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25BB" w14:textId="0A359D47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45DF660A" w14:textId="7B382A44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34BA706F" w14:textId="77777777" w:rsidR="005F4442" w:rsidRDefault="005F4442" w:rsidP="00444FB1">
      <w:pPr>
        <w:jc w:val="center"/>
        <w:rPr>
          <w:b/>
          <w:color w:val="003366"/>
          <w:sz w:val="34"/>
          <w:szCs w:val="34"/>
        </w:rPr>
      </w:pPr>
    </w:p>
    <w:p w14:paraId="73F2EDA1" w14:textId="49932490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2CEE7185" w14:textId="77777777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0DA9F119" w14:textId="77777777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60C1E9DD" w14:textId="77777777" w:rsidR="00E70789" w:rsidRDefault="00E70789" w:rsidP="00444FB1">
      <w:pPr>
        <w:jc w:val="center"/>
        <w:rPr>
          <w:b/>
          <w:color w:val="003366"/>
          <w:sz w:val="34"/>
          <w:szCs w:val="34"/>
        </w:rPr>
      </w:pPr>
    </w:p>
    <w:p w14:paraId="38432AE3" w14:textId="4B92FB5D" w:rsidR="00152E11" w:rsidRPr="00E70789" w:rsidRDefault="007B064F" w:rsidP="00C80680">
      <w:pPr>
        <w:spacing w:line="276" w:lineRule="auto"/>
        <w:jc w:val="center"/>
        <w:rPr>
          <w:sz w:val="34"/>
          <w:szCs w:val="34"/>
        </w:rPr>
      </w:pPr>
      <w:r w:rsidRPr="00E70789">
        <w:rPr>
          <w:b/>
          <w:color w:val="003366"/>
          <w:sz w:val="34"/>
          <w:szCs w:val="34"/>
        </w:rPr>
        <w:t>B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A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R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A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N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G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A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 xml:space="preserve">Y 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C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L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E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A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R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A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N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C</w:t>
      </w:r>
      <w:r w:rsidR="00444FB1" w:rsidRPr="00E70789">
        <w:rPr>
          <w:b/>
          <w:color w:val="003366"/>
          <w:sz w:val="34"/>
          <w:szCs w:val="34"/>
        </w:rPr>
        <w:t xml:space="preserve"> </w:t>
      </w:r>
      <w:r w:rsidRPr="00E70789">
        <w:rPr>
          <w:b/>
          <w:color w:val="003366"/>
          <w:sz w:val="34"/>
          <w:szCs w:val="34"/>
        </w:rPr>
        <w:t>E</w:t>
      </w:r>
    </w:p>
    <w:p w14:paraId="5CCBE835" w14:textId="77777777" w:rsidR="00D86EF7" w:rsidRDefault="00D86EF7" w:rsidP="00C80680">
      <w:pPr>
        <w:spacing w:line="276" w:lineRule="auto"/>
      </w:pPr>
    </w:p>
    <w:p w14:paraId="03D12242" w14:textId="391E5C69" w:rsidR="00152E11" w:rsidRDefault="007B064F" w:rsidP="00C80680">
      <w:pPr>
        <w:spacing w:line="276" w:lineRule="auto"/>
      </w:pPr>
      <w:r>
        <w:br/>
      </w:r>
    </w:p>
    <w:p w14:paraId="091BDEA6" w14:textId="77777777" w:rsidR="00152E11" w:rsidRPr="005F4442" w:rsidRDefault="007B064F" w:rsidP="00C80680">
      <w:pPr>
        <w:spacing w:line="276" w:lineRule="auto"/>
        <w:rPr>
          <w:b/>
          <w:bCs/>
          <w:sz w:val="20"/>
          <w:szCs w:val="20"/>
        </w:rPr>
      </w:pPr>
      <w:r w:rsidRPr="005F4442">
        <w:rPr>
          <w:b/>
          <w:bCs/>
          <w:color w:val="003366"/>
          <w:sz w:val="20"/>
          <w:szCs w:val="20"/>
        </w:rPr>
        <w:t>To Whom It May Concern:</w:t>
      </w:r>
    </w:p>
    <w:p w14:paraId="6FD39931" w14:textId="77777777" w:rsidR="00E70789" w:rsidRDefault="007B064F" w:rsidP="00C80680">
      <w:pPr>
        <w:spacing w:line="276" w:lineRule="auto"/>
        <w:rPr>
          <w:sz w:val="20"/>
          <w:szCs w:val="20"/>
        </w:rPr>
      </w:pPr>
      <w:r>
        <w:rPr>
          <w:color w:val="003366"/>
        </w:rPr>
        <w:br/>
        <w:t xml:space="preserve">       </w:t>
      </w:r>
      <w:r w:rsidR="00444FB1">
        <w:rPr>
          <w:color w:val="003366"/>
        </w:rPr>
        <w:tab/>
      </w:r>
      <w:r w:rsidR="00444FB1">
        <w:rPr>
          <w:color w:val="003366"/>
        </w:rPr>
        <w:tab/>
      </w:r>
      <w:r>
        <w:rPr>
          <w:color w:val="003366"/>
        </w:rPr>
        <w:t xml:space="preserve"> </w:t>
      </w:r>
      <w:r w:rsidRPr="00E70789">
        <w:rPr>
          <w:color w:val="003366"/>
          <w:sz w:val="20"/>
          <w:szCs w:val="20"/>
        </w:rPr>
        <w:t>This is to certify that as per record of this office, the person named</w:t>
      </w:r>
      <w:r w:rsidR="00E70789" w:rsidRPr="00E70789">
        <w:rPr>
          <w:color w:val="003366"/>
          <w:sz w:val="20"/>
          <w:szCs w:val="20"/>
        </w:rPr>
        <w:t xml:space="preserve"> </w:t>
      </w:r>
      <w:r w:rsidRPr="00E70789">
        <w:rPr>
          <w:color w:val="003366"/>
          <w:sz w:val="20"/>
          <w:szCs w:val="20"/>
        </w:rPr>
        <w:t>below is</w:t>
      </w:r>
      <w:r w:rsidR="00D86EF7" w:rsidRPr="00E70789">
        <w:rPr>
          <w:sz w:val="20"/>
          <w:szCs w:val="20"/>
        </w:rPr>
        <w:t xml:space="preserve"> </w:t>
      </w:r>
    </w:p>
    <w:p w14:paraId="6889F265" w14:textId="575EEDBF" w:rsidR="00152E11" w:rsidRPr="00E70789" w:rsidRDefault="007B064F" w:rsidP="00C80680">
      <w:pPr>
        <w:spacing w:line="276" w:lineRule="auto"/>
        <w:rPr>
          <w:sz w:val="20"/>
          <w:szCs w:val="20"/>
        </w:rPr>
      </w:pPr>
      <w:r w:rsidRPr="00E70789">
        <w:rPr>
          <w:color w:val="003366"/>
          <w:sz w:val="20"/>
          <w:szCs w:val="20"/>
        </w:rPr>
        <w:t>a bonafide resident of this Barangay</w:t>
      </w:r>
    </w:p>
    <w:p w14:paraId="0BF4C477" w14:textId="49575E4B" w:rsidR="00D86EF7" w:rsidRDefault="007A06E4" w:rsidP="00C80680">
      <w:pPr>
        <w:spacing w:line="276" w:lineRule="auto"/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5DAEF86" wp14:editId="4B64680E">
                <wp:simplePos x="0" y="0"/>
                <wp:positionH relativeFrom="column">
                  <wp:posOffset>476885</wp:posOffset>
                </wp:positionH>
                <wp:positionV relativeFrom="paragraph">
                  <wp:posOffset>342265</wp:posOffset>
                </wp:positionV>
                <wp:extent cx="3169920" cy="342900"/>
                <wp:effectExtent l="0" t="0" r="0" b="0"/>
                <wp:wrapNone/>
                <wp:docPr id="20091671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4D863" w14:textId="77777777" w:rsidR="007A06E4" w:rsidRDefault="007A06E4" w:rsidP="007A06E4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ADDRESS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DAEF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55pt;margin-top:26.95pt;width:249.6pt;height:2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" filled="f" stroked="f">
                <v:textbox>
                  <w:txbxContent>
                    <w:p w14:paraId="0384D863" w14:textId="77777777" w:rsidR="007A06E4" w:rsidRDefault="007A06E4" w:rsidP="007A06E4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ADDRESS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8B01DF" wp14:editId="2974D438">
                <wp:simplePos x="0" y="0"/>
                <wp:positionH relativeFrom="column">
                  <wp:posOffset>362585</wp:posOffset>
                </wp:positionH>
                <wp:positionV relativeFrom="paragraph">
                  <wp:posOffset>159385</wp:posOffset>
                </wp:positionV>
                <wp:extent cx="268986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A4391" w14:textId="77777777" w:rsidR="007A06E4" w:rsidRDefault="007A06E4" w:rsidP="007A06E4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${FULL_NAME}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B01DF" id="_x0000_s1027" type="#_x0000_t202" style="position:absolute;margin-left:28.55pt;margin-top:12.55pt;width:211.8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" filled="f" stroked="f">
                <v:textbox>
                  <w:txbxContent>
                    <w:p w14:paraId="08EA4391" w14:textId="77777777" w:rsidR="007A06E4" w:rsidRDefault="007A06E4" w:rsidP="007A06E4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${FULL_NAME}</w:t>
                      </w:r>
                    </w:p>
                  </w:txbxContent>
                </v:textbox>
              </v:shape>
            </w:pict>
          </mc:Fallback>
        </mc:AlternateContent>
      </w:r>
      <w:r w:rsidR="007B064F">
        <w:rPr>
          <w:color w:val="003366"/>
        </w:rPr>
        <w:br/>
        <w:t>Name:</w:t>
      </w:r>
      <w:r w:rsidR="00D86EF7">
        <w:t xml:space="preserve">  </w:t>
      </w:r>
    </w:p>
    <w:p w14:paraId="1716F0C9" w14:textId="265E0267" w:rsidR="00152E11" w:rsidRDefault="007B064F" w:rsidP="00C80680">
      <w:pPr>
        <w:spacing w:line="276" w:lineRule="auto"/>
        <w:rPr>
          <w:color w:val="003366"/>
        </w:rPr>
      </w:pPr>
      <w:r>
        <w:rPr>
          <w:color w:val="003366"/>
        </w:rPr>
        <w:t>Address:</w:t>
      </w:r>
    </w:p>
    <w:p w14:paraId="7F8EFE02" w14:textId="77777777" w:rsidR="00E70789" w:rsidRDefault="00E70789" w:rsidP="00C80680">
      <w:pPr>
        <w:spacing w:line="276" w:lineRule="auto"/>
      </w:pPr>
    </w:p>
    <w:p w14:paraId="662013E0" w14:textId="1AC3FE20" w:rsidR="00152E11" w:rsidRPr="00E70789" w:rsidRDefault="007B064F" w:rsidP="00C80680">
      <w:pPr>
        <w:spacing w:line="276" w:lineRule="auto"/>
        <w:rPr>
          <w:sz w:val="20"/>
          <w:szCs w:val="20"/>
        </w:rPr>
      </w:pPr>
      <w:r>
        <w:rPr>
          <w:color w:val="003366"/>
        </w:rPr>
        <w:br/>
      </w:r>
      <w:r w:rsidRPr="00E70789">
        <w:rPr>
          <w:color w:val="003366"/>
          <w:sz w:val="20"/>
          <w:szCs w:val="20"/>
        </w:rPr>
        <w:t xml:space="preserve">       </w:t>
      </w:r>
      <w:r w:rsidR="00E70789">
        <w:rPr>
          <w:color w:val="003366"/>
          <w:sz w:val="20"/>
          <w:szCs w:val="20"/>
        </w:rPr>
        <w:tab/>
      </w:r>
      <w:r w:rsidRPr="00E70789">
        <w:rPr>
          <w:color w:val="003366"/>
          <w:sz w:val="20"/>
          <w:szCs w:val="20"/>
        </w:rPr>
        <w:t xml:space="preserve"> This certification is being issued upon the request of the above named person</w:t>
      </w:r>
    </w:p>
    <w:p w14:paraId="2382E15A" w14:textId="503DE34E" w:rsidR="00E70789" w:rsidRPr="00E70789" w:rsidRDefault="007B064F" w:rsidP="00C80680">
      <w:pPr>
        <w:spacing w:line="276" w:lineRule="auto"/>
        <w:rPr>
          <w:b/>
          <w:bCs/>
          <w:color w:val="003366"/>
          <w:sz w:val="20"/>
          <w:szCs w:val="20"/>
        </w:rPr>
      </w:pPr>
      <w:r w:rsidRPr="00E70789">
        <w:rPr>
          <w:color w:val="003366"/>
          <w:sz w:val="20"/>
          <w:szCs w:val="20"/>
        </w:rPr>
        <w:t xml:space="preserve">for the purpose of his/her application </w:t>
      </w:r>
      <w:r w:rsidR="00E70789">
        <w:rPr>
          <w:color w:val="003366"/>
          <w:sz w:val="20"/>
          <w:szCs w:val="20"/>
        </w:rPr>
        <w:t xml:space="preserve">       </w:t>
      </w:r>
      <w:r w:rsidRPr="00E70789">
        <w:rPr>
          <w:b/>
          <w:bCs/>
          <w:color w:val="003366"/>
          <w:sz w:val="20"/>
          <w:szCs w:val="20"/>
        </w:rPr>
        <w:t>________________________________</w:t>
      </w:r>
      <w:r w:rsidR="00E70789" w:rsidRPr="00E70789">
        <w:rPr>
          <w:b/>
          <w:bCs/>
          <w:color w:val="003366"/>
          <w:sz w:val="20"/>
          <w:szCs w:val="20"/>
        </w:rPr>
        <w:t>_______________________________</w:t>
      </w:r>
    </w:p>
    <w:p w14:paraId="6E5F3C38" w14:textId="5FCAE31E" w:rsidR="00152E11" w:rsidRPr="00E70789" w:rsidRDefault="00C50EE0" w:rsidP="00C80680">
      <w:pPr>
        <w:spacing w:line="276" w:lineRule="auto"/>
        <w:rPr>
          <w:sz w:val="20"/>
          <w:szCs w:val="20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B45CC57" wp14:editId="2ACDD334">
                <wp:simplePos x="0" y="0"/>
                <wp:positionH relativeFrom="column">
                  <wp:posOffset>2697480</wp:posOffset>
                </wp:positionH>
                <wp:positionV relativeFrom="paragraph">
                  <wp:posOffset>104140</wp:posOffset>
                </wp:positionV>
                <wp:extent cx="838200" cy="342900"/>
                <wp:effectExtent l="0" t="0" r="0" b="0"/>
                <wp:wrapNone/>
                <wp:docPr id="1482499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A1554" w14:textId="77777777" w:rsidR="007A06E4" w:rsidRDefault="007A06E4" w:rsidP="007A06E4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MONTH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5CC57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212.4pt;margin-top:8.2pt;width:66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" filled="f" stroked="f">
                <v:textbox>
                  <w:txbxContent>
                    <w:p w14:paraId="6E8A1554" w14:textId="77777777" w:rsidR="007A06E4" w:rsidRDefault="007A06E4" w:rsidP="007A06E4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MONTH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A06E4"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48C514" wp14:editId="0577F13C">
                <wp:simplePos x="0" y="0"/>
                <wp:positionH relativeFrom="column">
                  <wp:posOffset>1531620</wp:posOffset>
                </wp:positionH>
                <wp:positionV relativeFrom="paragraph">
                  <wp:posOffset>117475</wp:posOffset>
                </wp:positionV>
                <wp:extent cx="674370" cy="342900"/>
                <wp:effectExtent l="0" t="0" r="0" b="0"/>
                <wp:wrapNone/>
                <wp:docPr id="153792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C8138" w14:textId="77777777" w:rsidR="007A06E4" w:rsidRDefault="007A06E4" w:rsidP="007A06E4"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DAY</w:t>
                            </w:r>
                            <w:r w:rsidRPr="00862A60">
                              <w:rPr>
                                <w:rFonts w:ascii="Cambria" w:hAnsi="Cambria"/>
                                <w:b/>
                                <w:color w:val="003366"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C514" id="_x0000_s1029" type="#_x0000_t202" style="position:absolute;margin-left:120.6pt;margin-top:9.25pt;width:53.1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" filled="f" stroked="f">
                <v:textbox>
                  <w:txbxContent>
                    <w:p w14:paraId="08EC8138" w14:textId="77777777" w:rsidR="007A06E4" w:rsidRDefault="007A06E4" w:rsidP="007A06E4"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DAY</w:t>
                      </w:r>
                      <w:r w:rsidRPr="00862A60">
                        <w:rPr>
                          <w:rFonts w:ascii="Cambria" w:hAnsi="Cambria"/>
                          <w:b/>
                          <w:color w:val="003366"/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7B064F" w:rsidRPr="00E70789">
        <w:rPr>
          <w:color w:val="003366"/>
          <w:sz w:val="20"/>
          <w:szCs w:val="20"/>
        </w:rPr>
        <w:br/>
        <w:t xml:space="preserve">       </w:t>
      </w:r>
      <w:r w:rsidR="00444FB1" w:rsidRPr="00E70789">
        <w:rPr>
          <w:color w:val="003366"/>
          <w:sz w:val="20"/>
          <w:szCs w:val="20"/>
        </w:rPr>
        <w:tab/>
        <w:t xml:space="preserve">   </w:t>
      </w:r>
      <w:r w:rsidR="007B064F" w:rsidRPr="00E70789">
        <w:rPr>
          <w:color w:val="003366"/>
          <w:sz w:val="20"/>
          <w:szCs w:val="20"/>
        </w:rPr>
        <w:t xml:space="preserve"> Issued </w:t>
      </w:r>
      <w:r w:rsidR="00E70789">
        <w:rPr>
          <w:color w:val="003366"/>
          <w:sz w:val="20"/>
          <w:szCs w:val="20"/>
        </w:rPr>
        <w:t xml:space="preserve">      </w:t>
      </w:r>
      <w:r w:rsidR="007B064F" w:rsidRPr="00E70789">
        <w:rPr>
          <w:color w:val="003366"/>
          <w:sz w:val="20"/>
          <w:szCs w:val="20"/>
        </w:rPr>
        <w:t xml:space="preserve">this </w:t>
      </w:r>
      <w:r w:rsidR="00E70789" w:rsidRPr="00E70789">
        <w:rPr>
          <w:b/>
          <w:bCs/>
          <w:color w:val="003366"/>
          <w:sz w:val="20"/>
          <w:szCs w:val="20"/>
          <w:u w:val="single"/>
        </w:rPr>
        <w:t xml:space="preserve"> </w:t>
      </w:r>
      <w:r w:rsidR="007B064F" w:rsidRPr="00E70789">
        <w:rPr>
          <w:b/>
          <w:bCs/>
          <w:color w:val="003366"/>
          <w:sz w:val="20"/>
          <w:szCs w:val="20"/>
          <w:u w:val="single"/>
        </w:rPr>
        <w:t>____________</w:t>
      </w:r>
      <w:r w:rsidR="00E70789" w:rsidRPr="00E70789">
        <w:rPr>
          <w:b/>
          <w:bCs/>
          <w:color w:val="003366"/>
          <w:sz w:val="20"/>
          <w:szCs w:val="20"/>
          <w:u w:val="single"/>
        </w:rPr>
        <w:t>________</w:t>
      </w:r>
      <w:r w:rsidR="007B064F" w:rsidRPr="00E70789">
        <w:rPr>
          <w:b/>
          <w:bCs/>
          <w:color w:val="003366"/>
          <w:sz w:val="20"/>
          <w:szCs w:val="20"/>
          <w:u w:val="single"/>
        </w:rPr>
        <w:t xml:space="preserve"> </w:t>
      </w:r>
      <w:r w:rsidR="00E70789" w:rsidRPr="00E70789">
        <w:rPr>
          <w:b/>
          <w:bCs/>
          <w:color w:val="003366"/>
          <w:sz w:val="20"/>
          <w:szCs w:val="20"/>
          <w:u w:val="single"/>
        </w:rPr>
        <w:t xml:space="preserve"> </w:t>
      </w:r>
      <w:r w:rsidR="007B064F" w:rsidRPr="00E70789">
        <w:rPr>
          <w:color w:val="003366"/>
          <w:sz w:val="20"/>
          <w:szCs w:val="20"/>
        </w:rPr>
        <w:t>day of</w:t>
      </w:r>
      <w:r w:rsidR="00E70789">
        <w:rPr>
          <w:color w:val="003366"/>
          <w:sz w:val="20"/>
          <w:szCs w:val="20"/>
        </w:rPr>
        <w:t xml:space="preserve"> </w:t>
      </w:r>
      <w:r w:rsidR="007B064F" w:rsidRPr="00E70789">
        <w:rPr>
          <w:color w:val="003366"/>
          <w:sz w:val="20"/>
          <w:szCs w:val="20"/>
        </w:rPr>
        <w:t xml:space="preserve"> </w:t>
      </w:r>
      <w:r w:rsidR="007B064F" w:rsidRPr="00E70789">
        <w:rPr>
          <w:b/>
          <w:bCs/>
          <w:color w:val="003366"/>
          <w:sz w:val="20"/>
          <w:szCs w:val="20"/>
        </w:rPr>
        <w:t xml:space="preserve">____________ </w:t>
      </w:r>
      <w:r w:rsidR="007B064F" w:rsidRPr="00E70789">
        <w:rPr>
          <w:color w:val="003366"/>
          <w:sz w:val="20"/>
          <w:szCs w:val="20"/>
        </w:rPr>
        <w:t>2026 at Barangay San Miguel,</w:t>
      </w:r>
    </w:p>
    <w:p w14:paraId="56962F32" w14:textId="37A2DDEC" w:rsidR="00152E11" w:rsidRDefault="007B064F" w:rsidP="00C80680">
      <w:pPr>
        <w:spacing w:line="276" w:lineRule="auto"/>
        <w:rPr>
          <w:color w:val="003366"/>
          <w:sz w:val="20"/>
          <w:szCs w:val="20"/>
        </w:rPr>
      </w:pPr>
      <w:r w:rsidRPr="00E70789">
        <w:rPr>
          <w:color w:val="003366"/>
          <w:sz w:val="20"/>
          <w:szCs w:val="20"/>
        </w:rPr>
        <w:t>Pasig City and valid (3) months only from the date hereof.</w:t>
      </w:r>
    </w:p>
    <w:p w14:paraId="2B58C162" w14:textId="67F8F209" w:rsidR="00E70789" w:rsidRPr="00E70789" w:rsidRDefault="00E70789" w:rsidP="00C80680">
      <w:pPr>
        <w:spacing w:line="276" w:lineRule="auto"/>
        <w:rPr>
          <w:sz w:val="20"/>
          <w:szCs w:val="20"/>
        </w:rPr>
      </w:pPr>
    </w:p>
    <w:p w14:paraId="5A9D7EEF" w14:textId="1AAD3F32" w:rsidR="00152E11" w:rsidRDefault="007B064F" w:rsidP="00C80680">
      <w:pPr>
        <w:spacing w:line="276" w:lineRule="auto"/>
        <w:rPr>
          <w:b/>
          <w:bCs/>
          <w:color w:val="943634" w:themeColor="accent2" w:themeShade="BF"/>
          <w:sz w:val="13"/>
          <w:szCs w:val="13"/>
        </w:rPr>
      </w:pPr>
      <w:r w:rsidRPr="00E70789">
        <w:rPr>
          <w:color w:val="003366"/>
          <w:sz w:val="14"/>
          <w:szCs w:val="14"/>
        </w:rPr>
        <w:br/>
      </w:r>
      <w:r w:rsidRPr="00E70789">
        <w:rPr>
          <w:b/>
          <w:bCs/>
          <w:color w:val="943634" w:themeColor="accent2" w:themeShade="BF"/>
          <w:sz w:val="13"/>
          <w:szCs w:val="13"/>
        </w:rPr>
        <w:t>NOTE: NOT VALID WITHOUT THE OFFICIAL SEAL OF THE BARANGAY.</w:t>
      </w:r>
    </w:p>
    <w:p w14:paraId="321BB5B7" w14:textId="740A0BA9" w:rsidR="00E70789" w:rsidRPr="00E70789" w:rsidRDefault="00E70789" w:rsidP="00C80680">
      <w:pPr>
        <w:spacing w:line="276" w:lineRule="auto"/>
        <w:rPr>
          <w:b/>
          <w:bCs/>
          <w:color w:val="C00000"/>
          <w:sz w:val="13"/>
          <w:szCs w:val="13"/>
        </w:rPr>
      </w:pPr>
    </w:p>
    <w:p w14:paraId="671B74A2" w14:textId="7C724B45" w:rsidR="00152E11" w:rsidRPr="00E70789" w:rsidRDefault="007B064F" w:rsidP="00C80680">
      <w:pPr>
        <w:spacing w:line="276" w:lineRule="auto"/>
        <w:rPr>
          <w:b/>
          <w:bCs/>
          <w:sz w:val="20"/>
          <w:szCs w:val="20"/>
        </w:rPr>
      </w:pPr>
      <w:r w:rsidRPr="00E70789">
        <w:rPr>
          <w:color w:val="003366"/>
          <w:sz w:val="20"/>
          <w:szCs w:val="20"/>
        </w:rPr>
        <w:br/>
      </w:r>
      <w:r w:rsidRPr="00E70789">
        <w:rPr>
          <w:color w:val="003366"/>
          <w:sz w:val="20"/>
          <w:szCs w:val="20"/>
        </w:rPr>
        <w:br/>
      </w:r>
      <w:r w:rsidRPr="00E70789">
        <w:rPr>
          <w:b/>
          <w:bCs/>
          <w:color w:val="003366"/>
          <w:sz w:val="20"/>
          <w:szCs w:val="20"/>
        </w:rPr>
        <w:t>_______________________________</w:t>
      </w:r>
      <w:r w:rsidR="00E70789" w:rsidRPr="00E70789">
        <w:rPr>
          <w:b/>
          <w:bCs/>
          <w:color w:val="003366"/>
          <w:sz w:val="20"/>
          <w:szCs w:val="20"/>
        </w:rPr>
        <w:t>__________________________</w:t>
      </w:r>
    </w:p>
    <w:p w14:paraId="23565494" w14:textId="18B1DBD8" w:rsidR="00152E11" w:rsidRPr="00E70789" w:rsidRDefault="00E70789" w:rsidP="00C80680">
      <w:pPr>
        <w:spacing w:line="276" w:lineRule="auto"/>
        <w:rPr>
          <w:b/>
          <w:bCs/>
          <w:sz w:val="20"/>
          <w:szCs w:val="20"/>
        </w:rPr>
      </w:pPr>
      <w:r w:rsidRPr="00E70789">
        <w:rPr>
          <w:b/>
          <w:bCs/>
          <w:color w:val="003366"/>
          <w:sz w:val="20"/>
          <w:szCs w:val="20"/>
        </w:rPr>
        <w:t xml:space="preserve">                         </w:t>
      </w:r>
      <w:r w:rsidR="007B064F" w:rsidRPr="00E70789">
        <w:rPr>
          <w:b/>
          <w:bCs/>
          <w:color w:val="003366"/>
          <w:sz w:val="20"/>
          <w:szCs w:val="20"/>
        </w:rPr>
        <w:t>Signature of Applicant</w:t>
      </w:r>
    </w:p>
    <w:sectPr w:rsidR="00152E11" w:rsidRPr="00E70789" w:rsidSect="00444FB1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9955990">
    <w:abstractNumId w:val="8"/>
  </w:num>
  <w:num w:numId="2" w16cid:durableId="1602058779">
    <w:abstractNumId w:val="6"/>
  </w:num>
  <w:num w:numId="3" w16cid:durableId="1139877688">
    <w:abstractNumId w:val="5"/>
  </w:num>
  <w:num w:numId="4" w16cid:durableId="1027439455">
    <w:abstractNumId w:val="4"/>
  </w:num>
  <w:num w:numId="5" w16cid:durableId="2013020237">
    <w:abstractNumId w:val="7"/>
  </w:num>
  <w:num w:numId="6" w16cid:durableId="1259481360">
    <w:abstractNumId w:val="3"/>
  </w:num>
  <w:num w:numId="7" w16cid:durableId="363290249">
    <w:abstractNumId w:val="2"/>
  </w:num>
  <w:num w:numId="8" w16cid:durableId="970329339">
    <w:abstractNumId w:val="1"/>
  </w:num>
  <w:num w:numId="9" w16cid:durableId="211381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E11"/>
    <w:rsid w:val="001E186A"/>
    <w:rsid w:val="0029639D"/>
    <w:rsid w:val="00326F90"/>
    <w:rsid w:val="00444FB1"/>
    <w:rsid w:val="00586799"/>
    <w:rsid w:val="005F4442"/>
    <w:rsid w:val="007A06E4"/>
    <w:rsid w:val="007B064F"/>
    <w:rsid w:val="00AA1D8D"/>
    <w:rsid w:val="00B47730"/>
    <w:rsid w:val="00C50EE0"/>
    <w:rsid w:val="00C57884"/>
    <w:rsid w:val="00C80680"/>
    <w:rsid w:val="00CB0664"/>
    <w:rsid w:val="00D86EF7"/>
    <w:rsid w:val="00E70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5D9AB"/>
  <w14:defaultImageDpi w14:val="300"/>
  <w15:docId w15:val="{25014679-5B17-40F4-B4AD-401EFD269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Lucero</cp:lastModifiedBy>
  <cp:revision>6</cp:revision>
  <dcterms:created xsi:type="dcterms:W3CDTF">2026-01-20T18:11:00Z</dcterms:created>
  <dcterms:modified xsi:type="dcterms:W3CDTF">2026-01-21T13:43:00Z</dcterms:modified>
  <cp:category/>
</cp:coreProperties>
</file>