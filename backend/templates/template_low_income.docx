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25BB" w14:textId="35998135" w:rsidR="00E70789" w:rsidRDefault="00E70789" w:rsidP="00444FB1">
      <w:pPr>
        <w:jc w:val="center"/>
        <w:rPr>
          <w:b/>
          <w:color w:val="003366"/>
          <w:sz w:val="34"/>
          <w:szCs w:val="34"/>
        </w:rPr>
      </w:pPr>
    </w:p>
    <w:p w14:paraId="5CFE944F" w14:textId="2D8C9489" w:rsidR="0098458A" w:rsidRDefault="0098458A" w:rsidP="00444FB1">
      <w:pPr>
        <w:jc w:val="center"/>
        <w:rPr>
          <w:b/>
          <w:color w:val="003366"/>
          <w:sz w:val="34"/>
          <w:szCs w:val="34"/>
        </w:rPr>
      </w:pPr>
    </w:p>
    <w:p w14:paraId="052B0C96" w14:textId="77777777" w:rsidR="0098458A" w:rsidRDefault="0098458A" w:rsidP="00444FB1">
      <w:pPr>
        <w:jc w:val="center"/>
        <w:rPr>
          <w:b/>
          <w:color w:val="003366"/>
          <w:sz w:val="34"/>
          <w:szCs w:val="34"/>
        </w:rPr>
      </w:pPr>
    </w:p>
    <w:p w14:paraId="45DF660A" w14:textId="265A5EC8" w:rsidR="00E70789" w:rsidRDefault="00E70789" w:rsidP="00444FB1">
      <w:pPr>
        <w:jc w:val="center"/>
        <w:rPr>
          <w:b/>
          <w:color w:val="003366"/>
          <w:sz w:val="34"/>
          <w:szCs w:val="34"/>
        </w:rPr>
      </w:pPr>
    </w:p>
    <w:p w14:paraId="0DA9F119" w14:textId="77777777" w:rsidR="00E70789" w:rsidRDefault="00E70789" w:rsidP="0098458A">
      <w:pPr>
        <w:rPr>
          <w:b/>
          <w:color w:val="003366"/>
          <w:sz w:val="34"/>
          <w:szCs w:val="34"/>
        </w:rPr>
      </w:pPr>
    </w:p>
    <w:p w14:paraId="2D4AC0D5" w14:textId="24AE3462" w:rsidR="0098458A" w:rsidRDefault="0098458A" w:rsidP="0098458A">
      <w:pPr>
        <w:jc w:val="center"/>
        <w:rPr>
          <w:b/>
          <w:color w:val="003366"/>
          <w:sz w:val="44"/>
          <w:szCs w:val="44"/>
        </w:rPr>
      </w:pPr>
      <w:r w:rsidRPr="0098458A">
        <w:rPr>
          <w:b/>
          <w:color w:val="003366"/>
          <w:sz w:val="44"/>
          <w:szCs w:val="44"/>
        </w:rPr>
        <w:t>CERTIFICATE OF LOW INCOME</w:t>
      </w:r>
    </w:p>
    <w:p w14:paraId="4A1C6BDE" w14:textId="77777777" w:rsidR="0098458A" w:rsidRPr="0098458A" w:rsidRDefault="0098458A" w:rsidP="0098458A">
      <w:pPr>
        <w:jc w:val="center"/>
        <w:rPr>
          <w:b/>
          <w:color w:val="003366"/>
          <w:sz w:val="44"/>
          <w:szCs w:val="44"/>
        </w:rPr>
      </w:pPr>
    </w:p>
    <w:p w14:paraId="49617A05" w14:textId="77777777" w:rsidR="00AE44DE" w:rsidRDefault="00AE44DE" w:rsidP="0098458A">
      <w:pPr>
        <w:jc w:val="center"/>
        <w:rPr>
          <w:b/>
          <w:color w:val="003366"/>
          <w:sz w:val="34"/>
          <w:szCs w:val="34"/>
        </w:rPr>
      </w:pPr>
    </w:p>
    <w:p w14:paraId="1E517245" w14:textId="77777777" w:rsidR="0098458A" w:rsidRPr="0098458A" w:rsidRDefault="0098458A" w:rsidP="0098458A">
      <w:pPr>
        <w:jc w:val="center"/>
        <w:rPr>
          <w:b/>
          <w:color w:val="003366"/>
          <w:sz w:val="34"/>
          <w:szCs w:val="34"/>
        </w:rPr>
      </w:pPr>
    </w:p>
    <w:p w14:paraId="1C00D9DF" w14:textId="77777777" w:rsidR="0098458A" w:rsidRPr="0098458A" w:rsidRDefault="0098458A" w:rsidP="0098458A">
      <w:pPr>
        <w:rPr>
          <w:b/>
          <w:color w:val="003366"/>
          <w:sz w:val="26"/>
          <w:szCs w:val="26"/>
        </w:rPr>
      </w:pPr>
      <w:r w:rsidRPr="0098458A">
        <w:rPr>
          <w:b/>
          <w:color w:val="003366"/>
          <w:sz w:val="26"/>
          <w:szCs w:val="26"/>
        </w:rPr>
        <w:t>TO WHOM IT MAY CONCERN:</w:t>
      </w:r>
    </w:p>
    <w:p w14:paraId="67B3044F" w14:textId="69A0A87C" w:rsidR="0098458A" w:rsidRPr="0098458A" w:rsidRDefault="00972287" w:rsidP="0098458A">
      <w:pPr>
        <w:rPr>
          <w:bCs/>
          <w:color w:val="003366"/>
          <w:sz w:val="26"/>
          <w:szCs w:val="26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5B5FF0" wp14:editId="530B4317">
                <wp:simplePos x="0" y="0"/>
                <wp:positionH relativeFrom="column">
                  <wp:posOffset>2750820</wp:posOffset>
                </wp:positionH>
                <wp:positionV relativeFrom="paragraph">
                  <wp:posOffset>102870</wp:posOffset>
                </wp:positionV>
                <wp:extent cx="268986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DCA99" w14:textId="77777777" w:rsidR="00972287" w:rsidRPr="00972287" w:rsidRDefault="00972287" w:rsidP="0097228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972287">
                              <w:rPr>
                                <w:rFonts w:ascii="Cambria" w:hAnsi="Cambria"/>
                                <w:b/>
                                <w:color w:val="003366"/>
                                <w:sz w:val="26"/>
                                <w:szCs w:val="26"/>
                              </w:rPr>
                              <w:t>${FULL_NAME}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B5F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6.6pt;margin-top:8.1pt;width:211.8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" filled="f" stroked="f">
                <v:textbox>
                  <w:txbxContent>
                    <w:p w14:paraId="09EDCA99" w14:textId="77777777" w:rsidR="00972287" w:rsidRPr="00972287" w:rsidRDefault="00972287" w:rsidP="00972287">
                      <w:pPr>
                        <w:rPr>
                          <w:sz w:val="26"/>
                          <w:szCs w:val="26"/>
                        </w:rPr>
                      </w:pPr>
                      <w:r w:rsidRPr="00972287">
                        <w:rPr>
                          <w:rFonts w:ascii="Cambria" w:hAnsi="Cambria"/>
                          <w:b/>
                          <w:color w:val="003366"/>
                          <w:sz w:val="26"/>
                          <w:szCs w:val="26"/>
                        </w:rPr>
                        <w:t>${FULL_NAME}</w:t>
                      </w:r>
                    </w:p>
                  </w:txbxContent>
                </v:textbox>
              </v:shape>
            </w:pict>
          </mc:Fallback>
        </mc:AlternateContent>
      </w:r>
    </w:p>
    <w:p w14:paraId="5B5A6A7F" w14:textId="01376CF5" w:rsidR="0098458A" w:rsidRPr="0098458A" w:rsidRDefault="00972287" w:rsidP="0098458A">
      <w:pPr>
        <w:ind w:firstLine="720"/>
        <w:rPr>
          <w:bCs/>
          <w:color w:val="003366"/>
          <w:sz w:val="26"/>
          <w:szCs w:val="26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AD79B6C" wp14:editId="690FE23D">
                <wp:simplePos x="0" y="0"/>
                <wp:positionH relativeFrom="column">
                  <wp:posOffset>1295400</wp:posOffset>
                </wp:positionH>
                <wp:positionV relativeFrom="paragraph">
                  <wp:posOffset>122555</wp:posOffset>
                </wp:positionV>
                <wp:extent cx="3169920" cy="342900"/>
                <wp:effectExtent l="0" t="0" r="0" b="0"/>
                <wp:wrapNone/>
                <wp:docPr id="2009167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E2A31" w14:textId="77777777" w:rsidR="00972287" w:rsidRPr="00972287" w:rsidRDefault="00972287" w:rsidP="0097228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72287">
                              <w:rPr>
                                <w:rFonts w:ascii="Cambria" w:hAnsi="Cambria"/>
                                <w:b/>
                                <w:color w:val="003366"/>
                                <w:sz w:val="24"/>
                                <w:szCs w:val="24"/>
                              </w:rPr>
                              <w:t>${ADDRESS}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79B6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02pt;margin-top:9.65pt;width:249.6pt;height:2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" filled="f" stroked="f">
                <v:textbox>
                  <w:txbxContent>
                    <w:p w14:paraId="508E2A31" w14:textId="77777777" w:rsidR="00972287" w:rsidRPr="00972287" w:rsidRDefault="00972287" w:rsidP="00972287">
                      <w:pPr>
                        <w:rPr>
                          <w:sz w:val="24"/>
                          <w:szCs w:val="24"/>
                        </w:rPr>
                      </w:pPr>
                      <w:r w:rsidRPr="00972287">
                        <w:rPr>
                          <w:rFonts w:ascii="Cambria" w:hAnsi="Cambria"/>
                          <w:b/>
                          <w:color w:val="003366"/>
                          <w:sz w:val="24"/>
                          <w:szCs w:val="24"/>
                        </w:rPr>
                        <w:t>${ADDRESS}</w:t>
                      </w:r>
                    </w:p>
                  </w:txbxContent>
                </v:textbox>
              </v:shape>
            </w:pict>
          </mc:Fallback>
        </mc:AlternateContent>
      </w:r>
      <w:r w:rsidR="0098458A" w:rsidRPr="0098458A">
        <w:rPr>
          <w:bCs/>
          <w:color w:val="003366"/>
          <w:sz w:val="26"/>
          <w:szCs w:val="26"/>
        </w:rPr>
        <w:t xml:space="preserve">This is to certify that </w:t>
      </w:r>
      <w:r w:rsidR="0098458A" w:rsidRPr="0098458A">
        <w:rPr>
          <w:b/>
          <w:color w:val="003366"/>
          <w:sz w:val="26"/>
          <w:szCs w:val="26"/>
        </w:rPr>
        <w:t>MR./MRS.</w:t>
      </w:r>
      <w:r w:rsidR="0098458A" w:rsidRPr="0098458A">
        <w:rPr>
          <w:bCs/>
          <w:color w:val="003366"/>
          <w:sz w:val="26"/>
          <w:szCs w:val="26"/>
        </w:rPr>
        <w:t xml:space="preserve"> ____________________________ of legal age and a resident of ________________________________________</w:t>
      </w:r>
      <w:r w:rsidR="0098458A">
        <w:rPr>
          <w:bCs/>
          <w:color w:val="003366"/>
          <w:sz w:val="26"/>
          <w:szCs w:val="26"/>
        </w:rPr>
        <w:t>_________</w:t>
      </w:r>
      <w:r w:rsidR="0098458A" w:rsidRPr="0098458A">
        <w:rPr>
          <w:bCs/>
          <w:color w:val="003366"/>
          <w:sz w:val="26"/>
          <w:szCs w:val="26"/>
        </w:rPr>
        <w:t>, Barangay San Miguel, Pasig City, has resided in the barangay.</w:t>
      </w:r>
    </w:p>
    <w:p w14:paraId="6586D404" w14:textId="76994407" w:rsidR="0098458A" w:rsidRPr="0098458A" w:rsidRDefault="0098458A" w:rsidP="0098458A">
      <w:pPr>
        <w:rPr>
          <w:bCs/>
          <w:color w:val="003366"/>
          <w:sz w:val="26"/>
          <w:szCs w:val="26"/>
        </w:rPr>
      </w:pPr>
    </w:p>
    <w:p w14:paraId="077E43BB" w14:textId="6101D931" w:rsidR="0098458A" w:rsidRPr="0098458A" w:rsidRDefault="000C4B67" w:rsidP="0098458A">
      <w:pPr>
        <w:ind w:firstLine="720"/>
        <w:rPr>
          <w:bCs/>
          <w:color w:val="003366"/>
          <w:sz w:val="26"/>
          <w:szCs w:val="26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A1007A8" wp14:editId="5C99FDBC">
                <wp:simplePos x="0" y="0"/>
                <wp:positionH relativeFrom="column">
                  <wp:posOffset>4259580</wp:posOffset>
                </wp:positionH>
                <wp:positionV relativeFrom="paragraph">
                  <wp:posOffset>130175</wp:posOffset>
                </wp:positionV>
                <wp:extent cx="1592580" cy="342900"/>
                <wp:effectExtent l="0" t="0" r="0" b="0"/>
                <wp:wrapNone/>
                <wp:docPr id="1240985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A9153" w14:textId="62D9E774" w:rsidR="000C4B67" w:rsidRPr="000C4B67" w:rsidRDefault="000C4B67" w:rsidP="000C4B6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0C4B67">
                              <w:rPr>
                                <w:rFonts w:ascii="Cambria" w:hAnsi="Cambria"/>
                                <w:b/>
                                <w:color w:val="003366"/>
                                <w:sz w:val="24"/>
                                <w:szCs w:val="24"/>
                              </w:rPr>
                              <w:t>${LAST_NAME}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007A8" id="_x0000_s1028" type="#_x0000_t202" style="position:absolute;left:0;text-align:left;margin-left:335.4pt;margin-top:10.25pt;width:125.4pt;height:2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" filled="f" stroked="f">
                <v:textbox>
                  <w:txbxContent>
                    <w:p w14:paraId="6D6A9153" w14:textId="62D9E774" w:rsidR="000C4B67" w:rsidRPr="000C4B67" w:rsidRDefault="000C4B67" w:rsidP="000C4B67">
                      <w:pPr>
                        <w:rPr>
                          <w:sz w:val="36"/>
                          <w:szCs w:val="36"/>
                        </w:rPr>
                      </w:pPr>
                      <w:r w:rsidRPr="000C4B67">
                        <w:rPr>
                          <w:rFonts w:ascii="Cambria" w:hAnsi="Cambria"/>
                          <w:b/>
                          <w:color w:val="003366"/>
                          <w:sz w:val="24"/>
                          <w:szCs w:val="24"/>
                        </w:rPr>
                        <w:t>${LAST_NAME}</w:t>
                      </w:r>
                    </w:p>
                  </w:txbxContent>
                </v:textbox>
              </v:shape>
            </w:pict>
          </mc:Fallback>
        </mc:AlternateContent>
      </w:r>
      <w:r w:rsidR="0098458A" w:rsidRPr="0098458A">
        <w:rPr>
          <w:bCs/>
          <w:color w:val="003366"/>
          <w:sz w:val="26"/>
          <w:szCs w:val="26"/>
        </w:rPr>
        <w:t xml:space="preserve">This certification also confirms that the </w:t>
      </w:r>
      <w:proofErr w:type="gramStart"/>
      <w:r w:rsidR="0098458A" w:rsidRPr="0098458A">
        <w:rPr>
          <w:bCs/>
          <w:color w:val="003366"/>
          <w:sz w:val="26"/>
          <w:szCs w:val="26"/>
        </w:rPr>
        <w:t>aforementioned individual</w:t>
      </w:r>
      <w:proofErr w:type="gramEnd"/>
      <w:r w:rsidR="0098458A" w:rsidRPr="0098458A">
        <w:rPr>
          <w:bCs/>
          <w:color w:val="003366"/>
          <w:sz w:val="26"/>
          <w:szCs w:val="26"/>
        </w:rPr>
        <w:t xml:space="preserve"> belongs to the low-income group in our Barangay. </w:t>
      </w:r>
      <w:r w:rsidR="0098458A" w:rsidRPr="0098458A">
        <w:rPr>
          <w:b/>
          <w:color w:val="003366"/>
          <w:sz w:val="26"/>
          <w:szCs w:val="26"/>
        </w:rPr>
        <w:t>MR./</w:t>
      </w:r>
      <w:proofErr w:type="gramStart"/>
      <w:r w:rsidR="0098458A" w:rsidRPr="0098458A">
        <w:rPr>
          <w:b/>
          <w:color w:val="003366"/>
          <w:sz w:val="26"/>
          <w:szCs w:val="26"/>
        </w:rPr>
        <w:t>MRS.</w:t>
      </w:r>
      <w:r w:rsidR="0098458A" w:rsidRPr="0098458A">
        <w:rPr>
          <w:bCs/>
          <w:color w:val="003366"/>
          <w:sz w:val="26"/>
          <w:szCs w:val="26"/>
        </w:rPr>
        <w:t xml:space="preserve"> _</w:t>
      </w:r>
      <w:proofErr w:type="gramEnd"/>
      <w:r w:rsidR="0098458A" w:rsidRPr="0098458A">
        <w:rPr>
          <w:bCs/>
          <w:color w:val="003366"/>
          <w:sz w:val="26"/>
          <w:szCs w:val="26"/>
        </w:rPr>
        <w:t>___________ is currently employed/unemployed and does not have a fixed income to file her Income Tax Return (ITR).</w:t>
      </w:r>
    </w:p>
    <w:p w14:paraId="11F917E8" w14:textId="4A13F97F" w:rsidR="0098458A" w:rsidRPr="0098458A" w:rsidRDefault="0098458A" w:rsidP="0098458A">
      <w:pPr>
        <w:rPr>
          <w:bCs/>
          <w:color w:val="003366"/>
          <w:sz w:val="26"/>
          <w:szCs w:val="26"/>
        </w:rPr>
      </w:pPr>
    </w:p>
    <w:p w14:paraId="1BBA8F8B" w14:textId="0492CABC" w:rsidR="0098458A" w:rsidRDefault="000E1981" w:rsidP="0098458A">
      <w:pPr>
        <w:ind w:firstLine="720"/>
        <w:rPr>
          <w:bCs/>
          <w:color w:val="003366"/>
          <w:sz w:val="26"/>
          <w:szCs w:val="26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E783F61" wp14:editId="7A071A59">
                <wp:simplePos x="0" y="0"/>
                <wp:positionH relativeFrom="column">
                  <wp:posOffset>-38100</wp:posOffset>
                </wp:positionH>
                <wp:positionV relativeFrom="paragraph">
                  <wp:posOffset>128905</wp:posOffset>
                </wp:positionV>
                <wp:extent cx="1592580" cy="342900"/>
                <wp:effectExtent l="0" t="0" r="0" b="0"/>
                <wp:wrapNone/>
                <wp:docPr id="484806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41852" w14:textId="77777777" w:rsidR="000E1981" w:rsidRPr="000C4B67" w:rsidRDefault="000E1981" w:rsidP="000E198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0C4B67">
                              <w:rPr>
                                <w:rFonts w:ascii="Cambria" w:hAnsi="Cambria"/>
                                <w:b/>
                                <w:color w:val="003366"/>
                                <w:sz w:val="24"/>
                                <w:szCs w:val="24"/>
                              </w:rPr>
                              <w:t>${LAST_NAME}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83F61" id="_x0000_s1029" type="#_x0000_t202" style="position:absolute;left:0;text-align:left;margin-left:-3pt;margin-top:10.15pt;width:125.4pt;height:2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" filled="f" stroked="f">
                <v:textbox>
                  <w:txbxContent>
                    <w:p w14:paraId="36041852" w14:textId="77777777" w:rsidR="000E1981" w:rsidRPr="000C4B67" w:rsidRDefault="000E1981" w:rsidP="000E1981">
                      <w:pPr>
                        <w:rPr>
                          <w:sz w:val="36"/>
                          <w:szCs w:val="36"/>
                        </w:rPr>
                      </w:pPr>
                      <w:r w:rsidRPr="000C4B67">
                        <w:rPr>
                          <w:rFonts w:ascii="Cambria" w:hAnsi="Cambria"/>
                          <w:b/>
                          <w:color w:val="003366"/>
                          <w:sz w:val="24"/>
                          <w:szCs w:val="24"/>
                        </w:rPr>
                        <w:t>${LAST_NAME}</w:t>
                      </w:r>
                    </w:p>
                  </w:txbxContent>
                </v:textbox>
              </v:shape>
            </w:pict>
          </mc:Fallback>
        </mc:AlternateContent>
      </w:r>
      <w:r w:rsidR="0098458A" w:rsidRPr="0098458A">
        <w:rPr>
          <w:bCs/>
          <w:color w:val="003366"/>
          <w:sz w:val="26"/>
          <w:szCs w:val="26"/>
        </w:rPr>
        <w:t xml:space="preserve">This certification is being issued upon the request </w:t>
      </w:r>
      <w:r w:rsidR="0098458A" w:rsidRPr="0098458A">
        <w:rPr>
          <w:b/>
          <w:color w:val="003366"/>
          <w:sz w:val="26"/>
          <w:szCs w:val="26"/>
        </w:rPr>
        <w:t>MR./MRS.</w:t>
      </w:r>
      <w:r w:rsidR="0098458A" w:rsidRPr="0098458A">
        <w:rPr>
          <w:bCs/>
          <w:color w:val="003366"/>
          <w:sz w:val="26"/>
          <w:szCs w:val="26"/>
        </w:rPr>
        <w:t xml:space="preserve"> </w:t>
      </w:r>
    </w:p>
    <w:p w14:paraId="32585162" w14:textId="1A3B4DDE" w:rsidR="0098458A" w:rsidRPr="0098458A" w:rsidRDefault="0098458A" w:rsidP="0098458A">
      <w:pPr>
        <w:rPr>
          <w:bCs/>
          <w:color w:val="003366"/>
          <w:sz w:val="26"/>
          <w:szCs w:val="26"/>
        </w:rPr>
      </w:pPr>
      <w:r>
        <w:rPr>
          <w:bCs/>
          <w:color w:val="003366"/>
          <w:sz w:val="26"/>
          <w:szCs w:val="26"/>
        </w:rPr>
        <w:t>______</w:t>
      </w:r>
      <w:r w:rsidRPr="0098458A">
        <w:rPr>
          <w:bCs/>
          <w:color w:val="003366"/>
          <w:sz w:val="26"/>
          <w:szCs w:val="26"/>
        </w:rPr>
        <w:t>________ for any legal purposes it may serve.</w:t>
      </w:r>
    </w:p>
    <w:p w14:paraId="0136E9EF" w14:textId="6BD5AF74" w:rsidR="0098458A" w:rsidRPr="0098458A" w:rsidRDefault="00932AE5" w:rsidP="0098458A">
      <w:pPr>
        <w:rPr>
          <w:bCs/>
          <w:color w:val="003366"/>
          <w:sz w:val="26"/>
          <w:szCs w:val="26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A770BF" wp14:editId="13CA9D56">
                <wp:simplePos x="0" y="0"/>
                <wp:positionH relativeFrom="column">
                  <wp:posOffset>1097280</wp:posOffset>
                </wp:positionH>
                <wp:positionV relativeFrom="paragraph">
                  <wp:posOffset>139700</wp:posOffset>
                </wp:positionV>
                <wp:extent cx="815340" cy="342900"/>
                <wp:effectExtent l="0" t="0" r="0" b="0"/>
                <wp:wrapNone/>
                <wp:docPr id="153792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16A6" w14:textId="77777777" w:rsidR="00972287" w:rsidRPr="00972287" w:rsidRDefault="00972287" w:rsidP="0097228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72287">
                              <w:rPr>
                                <w:rFonts w:ascii="Cambria" w:hAnsi="Cambria"/>
                                <w:b/>
                                <w:color w:val="003366"/>
                              </w:rPr>
                              <w:t>${DAY}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770BF" id="_x0000_s1030" type="#_x0000_t202" style="position:absolute;margin-left:86.4pt;margin-top:11pt;width:64.2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" filled="f" stroked="f">
                <v:textbox>
                  <w:txbxContent>
                    <w:p w14:paraId="79B316A6" w14:textId="77777777" w:rsidR="00972287" w:rsidRPr="00972287" w:rsidRDefault="00972287" w:rsidP="00972287">
                      <w:pPr>
                        <w:rPr>
                          <w:sz w:val="32"/>
                          <w:szCs w:val="32"/>
                        </w:rPr>
                      </w:pPr>
                      <w:r w:rsidRPr="00972287">
                        <w:rPr>
                          <w:rFonts w:ascii="Cambria" w:hAnsi="Cambria"/>
                          <w:b/>
                          <w:color w:val="003366"/>
                        </w:rPr>
                        <w:t>${DAY}</w:t>
                      </w:r>
                    </w:p>
                  </w:txbxContent>
                </v:textbox>
              </v:shape>
            </w:pict>
          </mc:Fallback>
        </mc:AlternateContent>
      </w:r>
      <w:r w:rsidR="00972287"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74F395" wp14:editId="167228F4">
                <wp:simplePos x="0" y="0"/>
                <wp:positionH relativeFrom="column">
                  <wp:posOffset>2026920</wp:posOffset>
                </wp:positionH>
                <wp:positionV relativeFrom="paragraph">
                  <wp:posOffset>124460</wp:posOffset>
                </wp:positionV>
                <wp:extent cx="1158240" cy="342900"/>
                <wp:effectExtent l="0" t="0" r="0" b="0"/>
                <wp:wrapNone/>
                <wp:docPr id="1482499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97BC4" w14:textId="77777777" w:rsidR="00972287" w:rsidRPr="00FE03CE" w:rsidRDefault="00972287" w:rsidP="0097228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E03CE">
                              <w:rPr>
                                <w:rFonts w:ascii="Cambria" w:hAnsi="Cambria"/>
                                <w:b/>
                                <w:color w:val="003366"/>
                                <w:sz w:val="24"/>
                                <w:szCs w:val="24"/>
                              </w:rPr>
                              <w:t>${MONTH}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4F395" id="_x0000_s1031" type="#_x0000_t202" style="position:absolute;margin-left:159.6pt;margin-top:9.8pt;width:91.2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" filled="f" stroked="f">
                <v:textbox>
                  <w:txbxContent>
                    <w:p w14:paraId="45397BC4" w14:textId="77777777" w:rsidR="00972287" w:rsidRPr="00FE03CE" w:rsidRDefault="00972287" w:rsidP="00972287">
                      <w:pPr>
                        <w:rPr>
                          <w:sz w:val="24"/>
                          <w:szCs w:val="24"/>
                        </w:rPr>
                      </w:pPr>
                      <w:r w:rsidRPr="00FE03CE">
                        <w:rPr>
                          <w:rFonts w:ascii="Cambria" w:hAnsi="Cambria"/>
                          <w:b/>
                          <w:color w:val="003366"/>
                          <w:sz w:val="24"/>
                          <w:szCs w:val="24"/>
                        </w:rPr>
                        <w:t>${MONTH}</w:t>
                      </w:r>
                    </w:p>
                  </w:txbxContent>
                </v:textbox>
              </v:shape>
            </w:pict>
          </mc:Fallback>
        </mc:AlternateContent>
      </w:r>
    </w:p>
    <w:p w14:paraId="014D64DC" w14:textId="6AE3B7C2" w:rsidR="0098458A" w:rsidRPr="0098458A" w:rsidRDefault="0098458A" w:rsidP="0098458A">
      <w:pPr>
        <w:ind w:firstLine="720"/>
        <w:rPr>
          <w:bCs/>
          <w:color w:val="003366"/>
          <w:sz w:val="26"/>
          <w:szCs w:val="26"/>
        </w:rPr>
      </w:pPr>
      <w:r w:rsidRPr="0098458A">
        <w:rPr>
          <w:bCs/>
          <w:color w:val="003366"/>
          <w:sz w:val="26"/>
          <w:szCs w:val="26"/>
        </w:rPr>
        <w:t>Given this ____ day of ____________________,</w:t>
      </w:r>
      <w:r w:rsidRPr="0098458A">
        <w:rPr>
          <w:b/>
          <w:color w:val="003366"/>
          <w:sz w:val="26"/>
          <w:szCs w:val="26"/>
        </w:rPr>
        <w:t xml:space="preserve"> 2026, </w:t>
      </w:r>
      <w:r w:rsidRPr="0098458A">
        <w:rPr>
          <w:bCs/>
          <w:color w:val="003366"/>
          <w:sz w:val="26"/>
          <w:szCs w:val="26"/>
        </w:rPr>
        <w:t>at Barangay San Miguel, Pasig City.</w:t>
      </w:r>
    </w:p>
    <w:p w14:paraId="11230D73" w14:textId="49D4D3BB" w:rsidR="0098458A" w:rsidRPr="0098458A" w:rsidRDefault="0098458A" w:rsidP="0098458A">
      <w:pPr>
        <w:rPr>
          <w:bCs/>
          <w:color w:val="003366"/>
          <w:sz w:val="26"/>
          <w:szCs w:val="26"/>
        </w:rPr>
      </w:pPr>
    </w:p>
    <w:p w14:paraId="7089FBF5" w14:textId="790CCE83" w:rsidR="0098458A" w:rsidRDefault="0098458A" w:rsidP="0098458A">
      <w:pPr>
        <w:rPr>
          <w:b/>
          <w:color w:val="003366"/>
          <w:sz w:val="26"/>
          <w:szCs w:val="26"/>
        </w:rPr>
      </w:pPr>
    </w:p>
    <w:p w14:paraId="7B5B6AD4" w14:textId="7D1E2EF0" w:rsidR="0098458A" w:rsidRDefault="0098458A" w:rsidP="0098458A">
      <w:pPr>
        <w:rPr>
          <w:b/>
          <w:color w:val="003366"/>
          <w:sz w:val="26"/>
          <w:szCs w:val="26"/>
        </w:rPr>
      </w:pPr>
    </w:p>
    <w:p w14:paraId="09FBAAFF" w14:textId="1517C9DB" w:rsidR="0098458A" w:rsidRDefault="0098458A" w:rsidP="0098458A">
      <w:pPr>
        <w:rPr>
          <w:b/>
          <w:color w:val="003366"/>
          <w:sz w:val="26"/>
          <w:szCs w:val="26"/>
        </w:rPr>
      </w:pPr>
    </w:p>
    <w:p w14:paraId="4CA7A5E8" w14:textId="77777777" w:rsidR="0098458A" w:rsidRPr="0098458A" w:rsidRDefault="0098458A" w:rsidP="0098458A">
      <w:pPr>
        <w:rPr>
          <w:b/>
          <w:color w:val="003366"/>
          <w:sz w:val="26"/>
          <w:szCs w:val="26"/>
        </w:rPr>
      </w:pPr>
    </w:p>
    <w:p w14:paraId="7893E2C2" w14:textId="0DE4D881" w:rsidR="0098458A" w:rsidRPr="0098458A" w:rsidRDefault="0098458A" w:rsidP="0098458A">
      <w:pPr>
        <w:rPr>
          <w:b/>
          <w:color w:val="003366"/>
          <w:sz w:val="26"/>
          <w:szCs w:val="26"/>
        </w:rPr>
      </w:pPr>
      <w:r>
        <w:rPr>
          <w:b/>
          <w:color w:val="003366"/>
          <w:sz w:val="26"/>
          <w:szCs w:val="26"/>
        </w:rPr>
        <w:t xml:space="preserve">  </w:t>
      </w:r>
      <w:r>
        <w:rPr>
          <w:b/>
          <w:color w:val="003366"/>
          <w:sz w:val="26"/>
          <w:szCs w:val="26"/>
        </w:rPr>
        <w:tab/>
      </w:r>
      <w:r>
        <w:rPr>
          <w:b/>
          <w:color w:val="003366"/>
          <w:sz w:val="26"/>
          <w:szCs w:val="26"/>
        </w:rPr>
        <w:tab/>
      </w:r>
      <w:r>
        <w:rPr>
          <w:b/>
          <w:color w:val="003366"/>
          <w:sz w:val="26"/>
          <w:szCs w:val="26"/>
        </w:rPr>
        <w:tab/>
      </w:r>
      <w:r>
        <w:rPr>
          <w:b/>
          <w:color w:val="003366"/>
          <w:sz w:val="26"/>
          <w:szCs w:val="26"/>
        </w:rPr>
        <w:tab/>
      </w:r>
      <w:r>
        <w:rPr>
          <w:b/>
          <w:color w:val="003366"/>
          <w:sz w:val="26"/>
          <w:szCs w:val="26"/>
        </w:rPr>
        <w:tab/>
      </w:r>
      <w:r>
        <w:rPr>
          <w:b/>
          <w:color w:val="003366"/>
          <w:sz w:val="26"/>
          <w:szCs w:val="26"/>
        </w:rPr>
        <w:tab/>
      </w:r>
      <w:r w:rsidRPr="0098458A">
        <w:rPr>
          <w:b/>
          <w:color w:val="003366"/>
          <w:sz w:val="26"/>
          <w:szCs w:val="26"/>
        </w:rPr>
        <w:t>HON. MANUEL “MANNY” E. ALBA</w:t>
      </w:r>
    </w:p>
    <w:p w14:paraId="60C1E9DD" w14:textId="3B1AFAE4" w:rsidR="00E70789" w:rsidRPr="0098458A" w:rsidRDefault="0098458A" w:rsidP="0098458A">
      <w:pPr>
        <w:ind w:left="4320" w:firstLine="720"/>
        <w:rPr>
          <w:bCs/>
          <w:color w:val="003366"/>
          <w:sz w:val="26"/>
          <w:szCs w:val="26"/>
        </w:rPr>
      </w:pPr>
      <w:r>
        <w:rPr>
          <w:bCs/>
          <w:color w:val="003366"/>
          <w:sz w:val="26"/>
          <w:szCs w:val="26"/>
        </w:rPr>
        <w:t xml:space="preserve">  </w:t>
      </w:r>
      <w:r w:rsidRPr="0098458A">
        <w:rPr>
          <w:bCs/>
          <w:color w:val="003366"/>
          <w:sz w:val="26"/>
          <w:szCs w:val="26"/>
        </w:rPr>
        <w:t>Barangay Chairman</w:t>
      </w:r>
    </w:p>
    <w:p w14:paraId="38432AE3" w14:textId="580A5E42" w:rsidR="0098458A" w:rsidRPr="0098458A" w:rsidRDefault="0098458A" w:rsidP="0098458A">
      <w:pPr>
        <w:rPr>
          <w:b/>
          <w:bCs/>
          <w:sz w:val="26"/>
          <w:szCs w:val="26"/>
        </w:rPr>
      </w:pPr>
    </w:p>
    <w:p w14:paraId="23565494" w14:textId="16624E5B" w:rsidR="00152E11" w:rsidRPr="0098458A" w:rsidRDefault="00152E11" w:rsidP="00444FB1">
      <w:pPr>
        <w:rPr>
          <w:b/>
          <w:bCs/>
          <w:sz w:val="26"/>
          <w:szCs w:val="26"/>
        </w:rPr>
      </w:pPr>
    </w:p>
    <w:sectPr w:rsidR="00152E11" w:rsidRPr="0098458A" w:rsidSect="00444FB1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088534">
    <w:abstractNumId w:val="8"/>
  </w:num>
  <w:num w:numId="2" w16cid:durableId="1212693710">
    <w:abstractNumId w:val="6"/>
  </w:num>
  <w:num w:numId="3" w16cid:durableId="1368603386">
    <w:abstractNumId w:val="5"/>
  </w:num>
  <w:num w:numId="4" w16cid:durableId="60367932">
    <w:abstractNumId w:val="4"/>
  </w:num>
  <w:num w:numId="5" w16cid:durableId="1217816639">
    <w:abstractNumId w:val="7"/>
  </w:num>
  <w:num w:numId="6" w16cid:durableId="356002128">
    <w:abstractNumId w:val="3"/>
  </w:num>
  <w:num w:numId="7" w16cid:durableId="290022359">
    <w:abstractNumId w:val="2"/>
  </w:num>
  <w:num w:numId="8" w16cid:durableId="915895326">
    <w:abstractNumId w:val="1"/>
  </w:num>
  <w:num w:numId="9" w16cid:durableId="98855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B67"/>
    <w:rsid w:val="000E1981"/>
    <w:rsid w:val="0015074B"/>
    <w:rsid w:val="00152E11"/>
    <w:rsid w:val="002004B5"/>
    <w:rsid w:val="0029639D"/>
    <w:rsid w:val="00326F90"/>
    <w:rsid w:val="00444FB1"/>
    <w:rsid w:val="005A621A"/>
    <w:rsid w:val="007871BF"/>
    <w:rsid w:val="007A0E63"/>
    <w:rsid w:val="007B064F"/>
    <w:rsid w:val="00833FC1"/>
    <w:rsid w:val="0090116B"/>
    <w:rsid w:val="00932AE5"/>
    <w:rsid w:val="00972287"/>
    <w:rsid w:val="0098458A"/>
    <w:rsid w:val="00AA1D8D"/>
    <w:rsid w:val="00AE44DE"/>
    <w:rsid w:val="00B47730"/>
    <w:rsid w:val="00CB0664"/>
    <w:rsid w:val="00D86EF7"/>
    <w:rsid w:val="00E70789"/>
    <w:rsid w:val="00FC693F"/>
    <w:rsid w:val="00FE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5D9AB"/>
  <w14:defaultImageDpi w14:val="300"/>
  <w15:docId w15:val="{25014679-5B17-40F4-B4AD-401EFD26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7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Lucero</cp:lastModifiedBy>
  <cp:revision>12</cp:revision>
  <dcterms:created xsi:type="dcterms:W3CDTF">2026-01-21T13:21:00Z</dcterms:created>
  <dcterms:modified xsi:type="dcterms:W3CDTF">2026-01-21T13:53:00Z</dcterms:modified>
  <cp:category/>
</cp:coreProperties>
</file>