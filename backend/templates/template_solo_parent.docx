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48746" w14:textId="77777777" w:rsidR="0097342B" w:rsidRDefault="0097342B"/>
    <w:p w14:paraId="0625139C" w14:textId="77777777" w:rsidR="0097342B" w:rsidRDefault="0097342B"/>
    <w:p w14:paraId="327FC3C1" w14:textId="576E0B42" w:rsidR="00DB3EE2" w:rsidRDefault="0097342B">
      <w:r>
        <w:br/>
      </w:r>
    </w:p>
    <w:p w14:paraId="6A85995A" w14:textId="60522D7B" w:rsidR="00DB3EE2" w:rsidRPr="004D4D58" w:rsidRDefault="0097342B">
      <w:pPr>
        <w:jc w:val="center"/>
        <w:rPr>
          <w:sz w:val="52"/>
          <w:szCs w:val="52"/>
        </w:rPr>
      </w:pPr>
      <w:r w:rsidRPr="004D4D58">
        <w:rPr>
          <w:b/>
          <w:color w:val="003366"/>
          <w:sz w:val="52"/>
          <w:szCs w:val="52"/>
        </w:rPr>
        <w:t>C</w:t>
      </w:r>
      <w:r w:rsidR="004D4D58" w:rsidRPr="004D4D58">
        <w:rPr>
          <w:b/>
          <w:color w:val="003366"/>
          <w:sz w:val="52"/>
          <w:szCs w:val="52"/>
        </w:rPr>
        <w:t xml:space="preserve"> </w:t>
      </w:r>
      <w:r w:rsidRPr="004D4D58">
        <w:rPr>
          <w:b/>
          <w:color w:val="003366"/>
          <w:sz w:val="52"/>
          <w:szCs w:val="52"/>
        </w:rPr>
        <w:t>E</w:t>
      </w:r>
      <w:r w:rsidR="004D4D58" w:rsidRPr="004D4D58">
        <w:rPr>
          <w:b/>
          <w:color w:val="003366"/>
          <w:sz w:val="52"/>
          <w:szCs w:val="52"/>
        </w:rPr>
        <w:t xml:space="preserve"> </w:t>
      </w:r>
      <w:r w:rsidRPr="004D4D58">
        <w:rPr>
          <w:b/>
          <w:color w:val="003366"/>
          <w:sz w:val="52"/>
          <w:szCs w:val="52"/>
        </w:rPr>
        <w:t>R</w:t>
      </w:r>
      <w:r w:rsidR="004D4D58" w:rsidRPr="004D4D58">
        <w:rPr>
          <w:b/>
          <w:color w:val="003366"/>
          <w:sz w:val="52"/>
          <w:szCs w:val="52"/>
        </w:rPr>
        <w:t xml:space="preserve"> </w:t>
      </w:r>
      <w:r w:rsidRPr="004D4D58">
        <w:rPr>
          <w:b/>
          <w:color w:val="003366"/>
          <w:sz w:val="52"/>
          <w:szCs w:val="52"/>
        </w:rPr>
        <w:t>T</w:t>
      </w:r>
      <w:r w:rsidR="004D4D58" w:rsidRPr="004D4D58">
        <w:rPr>
          <w:b/>
          <w:color w:val="003366"/>
          <w:sz w:val="52"/>
          <w:szCs w:val="52"/>
        </w:rPr>
        <w:t xml:space="preserve"> </w:t>
      </w:r>
      <w:r w:rsidRPr="004D4D58">
        <w:rPr>
          <w:b/>
          <w:color w:val="003366"/>
          <w:sz w:val="52"/>
          <w:szCs w:val="52"/>
        </w:rPr>
        <w:t>I</w:t>
      </w:r>
      <w:r w:rsidR="004D4D58" w:rsidRPr="004D4D58">
        <w:rPr>
          <w:b/>
          <w:color w:val="003366"/>
          <w:sz w:val="52"/>
          <w:szCs w:val="52"/>
        </w:rPr>
        <w:t xml:space="preserve"> </w:t>
      </w:r>
      <w:r w:rsidRPr="004D4D58">
        <w:rPr>
          <w:b/>
          <w:color w:val="003366"/>
          <w:sz w:val="52"/>
          <w:szCs w:val="52"/>
        </w:rPr>
        <w:t>F</w:t>
      </w:r>
      <w:r w:rsidR="004D4D58" w:rsidRPr="004D4D58">
        <w:rPr>
          <w:b/>
          <w:color w:val="003366"/>
          <w:sz w:val="52"/>
          <w:szCs w:val="52"/>
        </w:rPr>
        <w:t xml:space="preserve"> </w:t>
      </w:r>
      <w:r w:rsidRPr="004D4D58">
        <w:rPr>
          <w:b/>
          <w:color w:val="003366"/>
          <w:sz w:val="52"/>
          <w:szCs w:val="52"/>
        </w:rPr>
        <w:t>I</w:t>
      </w:r>
      <w:r w:rsidR="004D4D58" w:rsidRPr="004D4D58">
        <w:rPr>
          <w:b/>
          <w:color w:val="003366"/>
          <w:sz w:val="52"/>
          <w:szCs w:val="52"/>
        </w:rPr>
        <w:t xml:space="preserve"> </w:t>
      </w:r>
      <w:r w:rsidRPr="004D4D58">
        <w:rPr>
          <w:b/>
          <w:color w:val="003366"/>
          <w:sz w:val="52"/>
          <w:szCs w:val="52"/>
        </w:rPr>
        <w:t>C</w:t>
      </w:r>
      <w:r w:rsidR="004D4D58" w:rsidRPr="004D4D58">
        <w:rPr>
          <w:b/>
          <w:color w:val="003366"/>
          <w:sz w:val="52"/>
          <w:szCs w:val="52"/>
        </w:rPr>
        <w:t xml:space="preserve"> </w:t>
      </w:r>
      <w:r w:rsidRPr="004D4D58">
        <w:rPr>
          <w:b/>
          <w:color w:val="003366"/>
          <w:sz w:val="52"/>
          <w:szCs w:val="52"/>
        </w:rPr>
        <w:t>A</w:t>
      </w:r>
      <w:r w:rsidR="004D4D58" w:rsidRPr="004D4D58">
        <w:rPr>
          <w:b/>
          <w:color w:val="003366"/>
          <w:sz w:val="52"/>
          <w:szCs w:val="52"/>
        </w:rPr>
        <w:t xml:space="preserve"> </w:t>
      </w:r>
      <w:r w:rsidRPr="004D4D58">
        <w:rPr>
          <w:b/>
          <w:color w:val="003366"/>
          <w:sz w:val="52"/>
          <w:szCs w:val="52"/>
        </w:rPr>
        <w:t>T</w:t>
      </w:r>
      <w:r w:rsidR="004D4D58" w:rsidRPr="004D4D58">
        <w:rPr>
          <w:b/>
          <w:color w:val="003366"/>
          <w:sz w:val="52"/>
          <w:szCs w:val="52"/>
        </w:rPr>
        <w:t xml:space="preserve"> </w:t>
      </w:r>
      <w:r w:rsidRPr="004D4D58">
        <w:rPr>
          <w:b/>
          <w:color w:val="003366"/>
          <w:sz w:val="52"/>
          <w:szCs w:val="52"/>
        </w:rPr>
        <w:t>I</w:t>
      </w:r>
      <w:r w:rsidR="004D4D58" w:rsidRPr="004D4D58">
        <w:rPr>
          <w:b/>
          <w:color w:val="003366"/>
          <w:sz w:val="52"/>
          <w:szCs w:val="52"/>
        </w:rPr>
        <w:t xml:space="preserve"> </w:t>
      </w:r>
      <w:r w:rsidRPr="004D4D58">
        <w:rPr>
          <w:b/>
          <w:color w:val="003366"/>
          <w:sz w:val="52"/>
          <w:szCs w:val="52"/>
        </w:rPr>
        <w:t>O</w:t>
      </w:r>
      <w:r w:rsidR="004D4D58" w:rsidRPr="004D4D58">
        <w:rPr>
          <w:b/>
          <w:color w:val="003366"/>
          <w:sz w:val="52"/>
          <w:szCs w:val="52"/>
        </w:rPr>
        <w:t xml:space="preserve"> </w:t>
      </w:r>
      <w:r w:rsidRPr="004D4D58">
        <w:rPr>
          <w:b/>
          <w:color w:val="003366"/>
          <w:sz w:val="52"/>
          <w:szCs w:val="52"/>
        </w:rPr>
        <w:t>N</w:t>
      </w:r>
    </w:p>
    <w:p w14:paraId="22591486" w14:textId="7A69D02B" w:rsidR="00DB3EE2" w:rsidRDefault="0097342B">
      <w:r>
        <w:br/>
      </w:r>
    </w:p>
    <w:p w14:paraId="4AC5AFD6" w14:textId="70CF9E89" w:rsidR="0097342B" w:rsidRDefault="00034C6B">
      <w:r w:rsidRPr="002A1487">
        <w:rPr>
          <w:rFonts w:ascii="Cambria" w:hAnsi="Cambria"/>
          <w:b/>
          <w:noProof/>
          <w:color w:val="003366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21519BC0" wp14:editId="0FBFE460">
                <wp:simplePos x="0" y="0"/>
                <wp:positionH relativeFrom="column">
                  <wp:posOffset>1836420</wp:posOffset>
                </wp:positionH>
                <wp:positionV relativeFrom="paragraph">
                  <wp:posOffset>238760</wp:posOffset>
                </wp:positionV>
                <wp:extent cx="2689860" cy="34290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986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1E9FD2" w14:textId="77777777" w:rsidR="00BB607C" w:rsidRPr="00E1157E" w:rsidRDefault="00BB607C" w:rsidP="00BB607C">
                            <w:pPr>
                              <w:rPr>
                                <w:sz w:val="23"/>
                                <w:szCs w:val="23"/>
                              </w:rPr>
                            </w:pPr>
                            <w:r w:rsidRPr="00E1157E">
                              <w:rPr>
                                <w:rFonts w:ascii="Cambria" w:hAnsi="Cambria"/>
                                <w:b/>
                                <w:color w:val="003366"/>
                                <w:sz w:val="23"/>
                                <w:szCs w:val="23"/>
                              </w:rPr>
                              <w:t>${FULL_NAME}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519BC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44.6pt;margin-top:18.8pt;width:211.8pt;height:27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" filled="f" stroked="f">
                <v:textbox>
                  <w:txbxContent>
                    <w:p w14:paraId="6A1E9FD2" w14:textId="77777777" w:rsidR="00BB607C" w:rsidRPr="00E1157E" w:rsidRDefault="00BB607C" w:rsidP="00BB607C">
                      <w:pPr>
                        <w:rPr>
                          <w:sz w:val="23"/>
                          <w:szCs w:val="23"/>
                        </w:rPr>
                      </w:pPr>
                      <w:r w:rsidRPr="00E1157E">
                        <w:rPr>
                          <w:rFonts w:ascii="Cambria" w:hAnsi="Cambria"/>
                          <w:b/>
                          <w:color w:val="003366"/>
                          <w:sz w:val="23"/>
                          <w:szCs w:val="23"/>
                        </w:rPr>
                        <w:t>${FULL_NAME}</w:t>
                      </w:r>
                    </w:p>
                  </w:txbxContent>
                </v:textbox>
              </v:shape>
            </w:pict>
          </mc:Fallback>
        </mc:AlternateContent>
      </w:r>
      <w:r w:rsidRPr="002A1487">
        <w:rPr>
          <w:rFonts w:ascii="Cambria" w:hAnsi="Cambria"/>
          <w:b/>
          <w:noProof/>
          <w:color w:val="003366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681AAA0D" wp14:editId="2CAEEE6B">
                <wp:simplePos x="0" y="0"/>
                <wp:positionH relativeFrom="column">
                  <wp:posOffset>3528060</wp:posOffset>
                </wp:positionH>
                <wp:positionV relativeFrom="paragraph">
                  <wp:posOffset>242570</wp:posOffset>
                </wp:positionV>
                <wp:extent cx="2689860" cy="342900"/>
                <wp:effectExtent l="0" t="0" r="0" b="0"/>
                <wp:wrapNone/>
                <wp:docPr id="837111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8986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C05A9B" w14:textId="55FE368D" w:rsidR="00654F12" w:rsidRPr="00E1157E" w:rsidRDefault="00654F12" w:rsidP="00654F12">
                            <w:pPr>
                              <w:rPr>
                                <w:sz w:val="23"/>
                                <w:szCs w:val="23"/>
                              </w:rPr>
                            </w:pPr>
                            <w:r w:rsidRPr="00E1157E">
                              <w:rPr>
                                <w:rFonts w:ascii="Cambria" w:hAnsi="Cambria"/>
                                <w:b/>
                                <w:color w:val="003366"/>
                                <w:sz w:val="23"/>
                                <w:szCs w:val="23"/>
                              </w:rPr>
                              <w:t>${AGE}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1AAA0D" id="_x0000_s1027" type="#_x0000_t202" style="position:absolute;margin-left:277.8pt;margin-top:19.1pt;width:211.8pt;height:27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" filled="f" stroked="f">
                <v:textbox>
                  <w:txbxContent>
                    <w:p w14:paraId="5CC05A9B" w14:textId="55FE368D" w:rsidR="00654F12" w:rsidRPr="00E1157E" w:rsidRDefault="00654F12" w:rsidP="00654F12">
                      <w:pPr>
                        <w:rPr>
                          <w:sz w:val="23"/>
                          <w:szCs w:val="23"/>
                        </w:rPr>
                      </w:pPr>
                      <w:r w:rsidRPr="00E1157E">
                        <w:rPr>
                          <w:rFonts w:ascii="Cambria" w:hAnsi="Cambria"/>
                          <w:b/>
                          <w:color w:val="003366"/>
                          <w:sz w:val="23"/>
                          <w:szCs w:val="23"/>
                        </w:rPr>
                        <w:t>${AGE}</w:t>
                      </w:r>
                    </w:p>
                  </w:txbxContent>
                </v:textbox>
              </v:shape>
            </w:pict>
          </mc:Fallback>
        </mc:AlternateContent>
      </w:r>
    </w:p>
    <w:p w14:paraId="3FB9C31A" w14:textId="76112082" w:rsidR="00813FA3" w:rsidRPr="00A75083" w:rsidRDefault="0097342B" w:rsidP="0097342B">
      <w:pPr>
        <w:spacing w:line="360" w:lineRule="auto"/>
        <w:ind w:firstLine="720"/>
        <w:rPr>
          <w:sz w:val="23"/>
          <w:szCs w:val="23"/>
        </w:rPr>
      </w:pPr>
      <w:r w:rsidRPr="00A75083">
        <w:rPr>
          <w:color w:val="003366"/>
          <w:sz w:val="23"/>
          <w:szCs w:val="23"/>
        </w:rPr>
        <w:t>This</w:t>
      </w:r>
      <w:r w:rsidR="004D4D58" w:rsidRPr="004D4D58">
        <w:rPr>
          <w:color w:val="003366"/>
          <w:sz w:val="26"/>
          <w:szCs w:val="23"/>
        </w:rPr>
        <w:t xml:space="preserve"> </w:t>
      </w:r>
      <w:r w:rsidRPr="00A75083">
        <w:rPr>
          <w:color w:val="003366"/>
          <w:sz w:val="23"/>
          <w:szCs w:val="23"/>
        </w:rPr>
        <w:t>is</w:t>
      </w:r>
      <w:r w:rsidR="004D4D58" w:rsidRPr="004D4D58">
        <w:rPr>
          <w:color w:val="003366"/>
          <w:sz w:val="26"/>
          <w:szCs w:val="23"/>
        </w:rPr>
        <w:t xml:space="preserve"> </w:t>
      </w:r>
      <w:r w:rsidRPr="00A75083">
        <w:rPr>
          <w:color w:val="003366"/>
          <w:sz w:val="23"/>
          <w:szCs w:val="23"/>
        </w:rPr>
        <w:t>to</w:t>
      </w:r>
      <w:r w:rsidR="004D4D58" w:rsidRPr="004D4D58">
        <w:rPr>
          <w:color w:val="003366"/>
          <w:sz w:val="26"/>
          <w:szCs w:val="23"/>
        </w:rPr>
        <w:t xml:space="preserve"> </w:t>
      </w:r>
      <w:r w:rsidRPr="00A75083">
        <w:rPr>
          <w:color w:val="003366"/>
          <w:sz w:val="23"/>
          <w:szCs w:val="23"/>
        </w:rPr>
        <w:t>certify</w:t>
      </w:r>
      <w:r w:rsidR="004D4D58" w:rsidRPr="004D4D58">
        <w:rPr>
          <w:color w:val="003366"/>
          <w:sz w:val="26"/>
          <w:szCs w:val="23"/>
        </w:rPr>
        <w:t xml:space="preserve"> </w:t>
      </w:r>
      <w:r w:rsidRPr="00A75083">
        <w:rPr>
          <w:color w:val="003366"/>
          <w:sz w:val="23"/>
          <w:szCs w:val="23"/>
        </w:rPr>
        <w:t>that</w:t>
      </w:r>
      <w:r w:rsidR="004D4D58" w:rsidRPr="004D4D58">
        <w:rPr>
          <w:color w:val="003366"/>
          <w:sz w:val="26"/>
          <w:szCs w:val="23"/>
        </w:rPr>
        <w:t xml:space="preserve"> </w:t>
      </w:r>
      <w:r w:rsidRPr="00A75083">
        <w:rPr>
          <w:color w:val="003366"/>
          <w:sz w:val="23"/>
          <w:szCs w:val="23"/>
        </w:rPr>
        <w:t>__________________</w:t>
      </w:r>
      <w:r w:rsidR="00C73849">
        <w:rPr>
          <w:color w:val="003366"/>
          <w:sz w:val="23"/>
          <w:szCs w:val="23"/>
        </w:rPr>
        <w:t>__</w:t>
      </w:r>
      <w:r w:rsidR="00BB607C">
        <w:rPr>
          <w:color w:val="003366"/>
          <w:sz w:val="23"/>
          <w:szCs w:val="23"/>
        </w:rPr>
        <w:t>_</w:t>
      </w:r>
      <w:r w:rsidR="00034C6B">
        <w:rPr>
          <w:color w:val="003366"/>
          <w:sz w:val="23"/>
          <w:szCs w:val="23"/>
        </w:rPr>
        <w:t>___________</w:t>
      </w:r>
      <w:r w:rsidR="00BB607C">
        <w:rPr>
          <w:color w:val="003366"/>
          <w:sz w:val="23"/>
          <w:szCs w:val="23"/>
        </w:rPr>
        <w:t>_</w:t>
      </w:r>
      <w:r w:rsidRPr="00A75083">
        <w:rPr>
          <w:color w:val="003366"/>
          <w:sz w:val="23"/>
          <w:szCs w:val="23"/>
        </w:rPr>
        <w:t>,</w:t>
      </w:r>
      <w:r w:rsidR="004D4D58" w:rsidRPr="004D4D58">
        <w:rPr>
          <w:color w:val="003366"/>
          <w:sz w:val="26"/>
          <w:szCs w:val="23"/>
        </w:rPr>
        <w:t xml:space="preserve"> </w:t>
      </w:r>
      <w:r w:rsidRPr="00A75083">
        <w:rPr>
          <w:color w:val="003366"/>
          <w:sz w:val="23"/>
          <w:szCs w:val="23"/>
        </w:rPr>
        <w:t>___</w:t>
      </w:r>
      <w:r w:rsidR="004D4D58" w:rsidRPr="004D4D58">
        <w:rPr>
          <w:color w:val="003366"/>
          <w:sz w:val="26"/>
          <w:szCs w:val="23"/>
        </w:rPr>
        <w:t xml:space="preserve"> </w:t>
      </w:r>
      <w:r w:rsidRPr="00A75083">
        <w:rPr>
          <w:color w:val="003366"/>
          <w:sz w:val="23"/>
          <w:szCs w:val="23"/>
        </w:rPr>
        <w:t>years</w:t>
      </w:r>
      <w:r w:rsidR="004D4D58" w:rsidRPr="004D4D58">
        <w:rPr>
          <w:color w:val="003366"/>
          <w:sz w:val="26"/>
          <w:szCs w:val="23"/>
        </w:rPr>
        <w:t xml:space="preserve"> </w:t>
      </w:r>
      <w:r w:rsidRPr="00A75083">
        <w:rPr>
          <w:color w:val="003366"/>
          <w:sz w:val="23"/>
          <w:szCs w:val="23"/>
        </w:rPr>
        <w:t>old</w:t>
      </w:r>
      <w:r w:rsidR="004D4D58" w:rsidRPr="004D4D58">
        <w:rPr>
          <w:color w:val="003366"/>
          <w:sz w:val="26"/>
          <w:szCs w:val="23"/>
        </w:rPr>
        <w:t xml:space="preserve"> </w:t>
      </w:r>
      <w:r w:rsidRPr="00A75083">
        <w:rPr>
          <w:color w:val="003366"/>
          <w:sz w:val="23"/>
          <w:szCs w:val="23"/>
        </w:rPr>
        <w:t>is</w:t>
      </w:r>
      <w:r w:rsidR="004D4D58" w:rsidRPr="004D4D58">
        <w:rPr>
          <w:color w:val="003366"/>
          <w:sz w:val="26"/>
          <w:szCs w:val="23"/>
        </w:rPr>
        <w:t xml:space="preserve"> </w:t>
      </w:r>
      <w:r w:rsidRPr="00A75083">
        <w:rPr>
          <w:color w:val="003366"/>
          <w:sz w:val="23"/>
          <w:szCs w:val="23"/>
        </w:rPr>
        <w:t>a</w:t>
      </w:r>
      <w:r w:rsidR="004D4D58" w:rsidRPr="004D4D58">
        <w:rPr>
          <w:color w:val="003366"/>
          <w:sz w:val="26"/>
          <w:szCs w:val="23"/>
        </w:rPr>
        <w:t xml:space="preserve"> </w:t>
      </w:r>
      <w:r w:rsidRPr="00A75083">
        <w:rPr>
          <w:color w:val="003366"/>
          <w:sz w:val="23"/>
          <w:szCs w:val="23"/>
        </w:rPr>
        <w:t>Bonafide</w:t>
      </w:r>
      <w:r w:rsidR="004D4D58" w:rsidRPr="004D4D58">
        <w:rPr>
          <w:color w:val="003366"/>
          <w:sz w:val="26"/>
          <w:szCs w:val="23"/>
        </w:rPr>
        <w:t xml:space="preserve">  </w:t>
      </w:r>
      <w:r w:rsidR="00A75083" w:rsidRPr="00A75083">
        <w:rPr>
          <w:color w:val="003366"/>
          <w:sz w:val="23"/>
          <w:szCs w:val="23"/>
        </w:rPr>
        <w:t>resident</w:t>
      </w:r>
      <w:r w:rsidR="004D4D58" w:rsidRPr="004D4D58">
        <w:rPr>
          <w:color w:val="003366"/>
          <w:sz w:val="26"/>
          <w:szCs w:val="23"/>
        </w:rPr>
        <w:t xml:space="preserve"> </w:t>
      </w:r>
      <w:r w:rsidR="00A75083" w:rsidRPr="00A75083">
        <w:rPr>
          <w:color w:val="003366"/>
          <w:sz w:val="23"/>
          <w:szCs w:val="23"/>
        </w:rPr>
        <w:t>of</w:t>
      </w:r>
      <w:r w:rsidR="004D4D58" w:rsidRPr="004D4D58">
        <w:rPr>
          <w:color w:val="003366"/>
          <w:sz w:val="26"/>
          <w:szCs w:val="23"/>
        </w:rPr>
        <w:t xml:space="preserve">   </w:t>
      </w:r>
      <w:r w:rsidR="00813FA3" w:rsidRPr="00A75083">
        <w:rPr>
          <w:b/>
          <w:bCs/>
          <w:color w:val="003366"/>
          <w:sz w:val="23"/>
          <w:szCs w:val="23"/>
          <w:u w:val="single"/>
        </w:rPr>
        <w:t>,</w:t>
      </w:r>
      <w:r w:rsidRPr="00A75083">
        <w:rPr>
          <w:b/>
          <w:bCs/>
          <w:color w:val="003366"/>
          <w:sz w:val="23"/>
          <w:szCs w:val="23"/>
          <w:u w:val="single"/>
        </w:rPr>
        <w:t>BARANGAY</w:t>
      </w:r>
      <w:r w:rsidR="004D4D58" w:rsidRPr="004D4D58">
        <w:rPr>
          <w:b/>
          <w:bCs/>
          <w:color w:val="003366"/>
          <w:sz w:val="26"/>
          <w:szCs w:val="23"/>
          <w:u w:val="single"/>
        </w:rPr>
        <w:t xml:space="preserve"> </w:t>
      </w:r>
      <w:r w:rsidRPr="00A75083">
        <w:rPr>
          <w:b/>
          <w:bCs/>
          <w:color w:val="003366"/>
          <w:sz w:val="23"/>
          <w:szCs w:val="23"/>
          <w:u w:val="single"/>
        </w:rPr>
        <w:t>SAN</w:t>
      </w:r>
      <w:r w:rsidR="004D4D58" w:rsidRPr="004D4D58">
        <w:rPr>
          <w:b/>
          <w:bCs/>
          <w:color w:val="003366"/>
          <w:sz w:val="26"/>
          <w:szCs w:val="23"/>
          <w:u w:val="single"/>
        </w:rPr>
        <w:t xml:space="preserve"> </w:t>
      </w:r>
      <w:r w:rsidRPr="00A75083">
        <w:rPr>
          <w:b/>
          <w:bCs/>
          <w:color w:val="003366"/>
          <w:sz w:val="23"/>
          <w:szCs w:val="23"/>
          <w:u w:val="single"/>
        </w:rPr>
        <w:t>MIGUEL,</w:t>
      </w:r>
      <w:r w:rsidR="004D4D58" w:rsidRPr="004D4D58">
        <w:rPr>
          <w:b/>
          <w:bCs/>
          <w:color w:val="003366"/>
          <w:sz w:val="26"/>
          <w:szCs w:val="23"/>
          <w:u w:val="single"/>
        </w:rPr>
        <w:t xml:space="preserve"> </w:t>
      </w:r>
      <w:r w:rsidRPr="00A75083">
        <w:rPr>
          <w:b/>
          <w:bCs/>
          <w:color w:val="003366"/>
          <w:sz w:val="23"/>
          <w:szCs w:val="23"/>
          <w:u w:val="single"/>
        </w:rPr>
        <w:t>PASIG</w:t>
      </w:r>
      <w:r w:rsidR="004D4D58" w:rsidRPr="004D4D58">
        <w:rPr>
          <w:b/>
          <w:bCs/>
          <w:color w:val="003366"/>
          <w:sz w:val="26"/>
          <w:szCs w:val="23"/>
          <w:u w:val="single"/>
        </w:rPr>
        <w:t xml:space="preserve"> </w:t>
      </w:r>
      <w:r w:rsidRPr="00A75083">
        <w:rPr>
          <w:b/>
          <w:bCs/>
          <w:color w:val="003366"/>
          <w:sz w:val="23"/>
          <w:szCs w:val="23"/>
          <w:u w:val="single"/>
        </w:rPr>
        <w:t>CITY.</w:t>
      </w:r>
      <w:r w:rsidR="00C73849" w:rsidRPr="00C73849">
        <w:rPr>
          <w:rFonts w:ascii="Cambria" w:hAnsi="Cambria"/>
          <w:b/>
          <w:noProof/>
          <w:color w:val="003366"/>
          <w:sz w:val="18"/>
          <w:szCs w:val="18"/>
        </w:rPr>
        <w:t xml:space="preserve"> </w:t>
      </w:r>
    </w:p>
    <w:p w14:paraId="17C5A56F" w14:textId="4A40313C" w:rsidR="004D4D58" w:rsidRPr="00A75083" w:rsidRDefault="0097342B" w:rsidP="004D4D58">
      <w:pPr>
        <w:spacing w:line="360" w:lineRule="auto"/>
        <w:ind w:firstLine="720"/>
        <w:jc w:val="both"/>
        <w:rPr>
          <w:color w:val="003366"/>
          <w:sz w:val="23"/>
          <w:szCs w:val="23"/>
        </w:rPr>
      </w:pPr>
      <w:r w:rsidRPr="00A75083">
        <w:rPr>
          <w:color w:val="003366"/>
          <w:sz w:val="23"/>
          <w:szCs w:val="23"/>
        </w:rPr>
        <w:t>This</w:t>
      </w:r>
      <w:r w:rsidR="004D4D58" w:rsidRPr="004D4D58">
        <w:rPr>
          <w:color w:val="003366"/>
          <w:sz w:val="26"/>
          <w:szCs w:val="23"/>
        </w:rPr>
        <w:t xml:space="preserve">  </w:t>
      </w:r>
      <w:r w:rsidRPr="00A75083">
        <w:rPr>
          <w:color w:val="003366"/>
          <w:sz w:val="23"/>
          <w:szCs w:val="23"/>
        </w:rPr>
        <w:t>is</w:t>
      </w:r>
      <w:r w:rsidR="004D4D58" w:rsidRPr="004D4D58">
        <w:rPr>
          <w:color w:val="003366"/>
          <w:sz w:val="26"/>
          <w:szCs w:val="23"/>
        </w:rPr>
        <w:t xml:space="preserve">  </w:t>
      </w:r>
      <w:r w:rsidRPr="00A75083">
        <w:rPr>
          <w:color w:val="003366"/>
          <w:sz w:val="23"/>
          <w:szCs w:val="23"/>
        </w:rPr>
        <w:t>to</w:t>
      </w:r>
      <w:r w:rsidR="004D4D58" w:rsidRPr="004D4D58">
        <w:rPr>
          <w:color w:val="003366"/>
          <w:sz w:val="26"/>
          <w:szCs w:val="23"/>
        </w:rPr>
        <w:t xml:space="preserve">  </w:t>
      </w:r>
      <w:r w:rsidRPr="00A75083">
        <w:rPr>
          <w:color w:val="003366"/>
          <w:sz w:val="23"/>
          <w:szCs w:val="23"/>
        </w:rPr>
        <w:t>certify</w:t>
      </w:r>
      <w:r w:rsidR="004D4D58" w:rsidRPr="004D4D58">
        <w:rPr>
          <w:color w:val="003366"/>
          <w:sz w:val="26"/>
          <w:szCs w:val="23"/>
        </w:rPr>
        <w:t xml:space="preserve">  </w:t>
      </w:r>
      <w:r w:rsidRPr="00A75083">
        <w:rPr>
          <w:color w:val="003366"/>
          <w:sz w:val="23"/>
          <w:szCs w:val="23"/>
        </w:rPr>
        <w:t>further</w:t>
      </w:r>
      <w:r w:rsidR="004D4D58" w:rsidRPr="004D4D58">
        <w:rPr>
          <w:color w:val="003366"/>
          <w:sz w:val="26"/>
          <w:szCs w:val="23"/>
        </w:rPr>
        <w:t xml:space="preserve">  </w:t>
      </w:r>
      <w:r w:rsidRPr="00A75083">
        <w:rPr>
          <w:color w:val="003366"/>
          <w:sz w:val="23"/>
          <w:szCs w:val="23"/>
        </w:rPr>
        <w:t>that</w:t>
      </w:r>
      <w:r w:rsidR="004D4D58" w:rsidRPr="004D4D58">
        <w:rPr>
          <w:color w:val="003366"/>
          <w:sz w:val="26"/>
          <w:szCs w:val="23"/>
        </w:rPr>
        <w:t xml:space="preserve">  </w:t>
      </w:r>
      <w:r w:rsidRPr="00A75083">
        <w:rPr>
          <w:color w:val="003366"/>
          <w:sz w:val="23"/>
          <w:szCs w:val="23"/>
        </w:rPr>
        <w:t>the</w:t>
      </w:r>
      <w:r w:rsidR="004D4D58" w:rsidRPr="004D4D58">
        <w:rPr>
          <w:color w:val="003366"/>
          <w:sz w:val="26"/>
          <w:szCs w:val="23"/>
        </w:rPr>
        <w:t xml:space="preserve">  </w:t>
      </w:r>
      <w:r w:rsidRPr="00A75083">
        <w:rPr>
          <w:color w:val="003366"/>
          <w:sz w:val="23"/>
          <w:szCs w:val="23"/>
        </w:rPr>
        <w:t>person</w:t>
      </w:r>
      <w:r w:rsidR="004D4D58" w:rsidRPr="004D4D58">
        <w:rPr>
          <w:color w:val="003366"/>
          <w:sz w:val="26"/>
          <w:szCs w:val="23"/>
        </w:rPr>
        <w:t xml:space="preserve">  </w:t>
      </w:r>
      <w:r w:rsidRPr="00A75083">
        <w:rPr>
          <w:color w:val="003366"/>
          <w:sz w:val="23"/>
          <w:szCs w:val="23"/>
        </w:rPr>
        <w:t>above</w:t>
      </w:r>
      <w:r w:rsidR="004D4D58" w:rsidRPr="004D4D58">
        <w:rPr>
          <w:color w:val="003366"/>
          <w:sz w:val="26"/>
          <w:szCs w:val="23"/>
        </w:rPr>
        <w:t xml:space="preserve">  </w:t>
      </w:r>
      <w:r w:rsidRPr="00A75083">
        <w:rPr>
          <w:color w:val="003366"/>
          <w:sz w:val="23"/>
          <w:szCs w:val="23"/>
        </w:rPr>
        <w:t>mentioned</w:t>
      </w:r>
      <w:r w:rsidR="004D4D58" w:rsidRPr="004D4D58">
        <w:rPr>
          <w:color w:val="003366"/>
          <w:sz w:val="26"/>
          <w:szCs w:val="23"/>
        </w:rPr>
        <w:t xml:space="preserve">  </w:t>
      </w:r>
      <w:r w:rsidRPr="00A75083">
        <w:rPr>
          <w:color w:val="003366"/>
          <w:sz w:val="23"/>
          <w:szCs w:val="23"/>
        </w:rPr>
        <w:t>is</w:t>
      </w:r>
      <w:r w:rsidR="004D4D58" w:rsidRPr="004D4D58">
        <w:rPr>
          <w:color w:val="003366"/>
          <w:sz w:val="26"/>
          <w:szCs w:val="23"/>
        </w:rPr>
        <w:t xml:space="preserve">  </w:t>
      </w:r>
      <w:r w:rsidRPr="00A75083">
        <w:rPr>
          <w:color w:val="003366"/>
          <w:sz w:val="23"/>
          <w:szCs w:val="23"/>
        </w:rPr>
        <w:t>a</w:t>
      </w:r>
      <w:r w:rsidR="004D4D58" w:rsidRPr="004D4D58">
        <w:rPr>
          <w:color w:val="003366"/>
          <w:sz w:val="26"/>
          <w:szCs w:val="23"/>
        </w:rPr>
        <w:t xml:space="preserve">  </w:t>
      </w:r>
      <w:r w:rsidRPr="00A75083">
        <w:rPr>
          <w:color w:val="003366"/>
          <w:sz w:val="23"/>
          <w:szCs w:val="23"/>
        </w:rPr>
        <w:t>separated,</w:t>
      </w:r>
      <w:r w:rsidR="004D4D58" w:rsidRPr="004D4D58">
        <w:rPr>
          <w:color w:val="003366"/>
          <w:sz w:val="26"/>
          <w:szCs w:val="23"/>
        </w:rPr>
        <w:t xml:space="preserve">  </w:t>
      </w:r>
      <w:r w:rsidRPr="00A75083">
        <w:rPr>
          <w:color w:val="003366"/>
          <w:sz w:val="23"/>
          <w:szCs w:val="23"/>
        </w:rPr>
        <w:t>or</w:t>
      </w:r>
      <w:r w:rsidR="004D4D58" w:rsidRPr="004D4D58">
        <w:rPr>
          <w:color w:val="003366"/>
          <w:sz w:val="26"/>
          <w:szCs w:val="23"/>
        </w:rPr>
        <w:t xml:space="preserve">  </w:t>
      </w:r>
      <w:r w:rsidRPr="00A75083">
        <w:rPr>
          <w:color w:val="003366"/>
          <w:sz w:val="23"/>
          <w:szCs w:val="23"/>
        </w:rPr>
        <w:t>acted</w:t>
      </w:r>
      <w:r w:rsidR="004D4D58" w:rsidRPr="004D4D58">
        <w:rPr>
          <w:color w:val="003366"/>
          <w:sz w:val="26"/>
          <w:szCs w:val="23"/>
        </w:rPr>
        <w:t xml:space="preserve">  </w:t>
      </w:r>
      <w:r w:rsidRPr="00A75083">
        <w:rPr>
          <w:color w:val="003366"/>
          <w:sz w:val="23"/>
          <w:szCs w:val="23"/>
        </w:rPr>
        <w:t>as</w:t>
      </w:r>
      <w:r w:rsidR="004D4D58" w:rsidRPr="004D4D58">
        <w:rPr>
          <w:color w:val="003366"/>
          <w:sz w:val="26"/>
          <w:szCs w:val="23"/>
        </w:rPr>
        <w:t xml:space="preserve">  </w:t>
      </w:r>
      <w:r w:rsidRPr="00A75083">
        <w:rPr>
          <w:color w:val="003366"/>
          <w:sz w:val="23"/>
          <w:szCs w:val="23"/>
        </w:rPr>
        <w:t>a</w:t>
      </w:r>
      <w:r w:rsidR="004D4D58" w:rsidRPr="004D4D58">
        <w:rPr>
          <w:color w:val="003366"/>
          <w:sz w:val="26"/>
          <w:szCs w:val="23"/>
        </w:rPr>
        <w:t xml:space="preserve">    </w:t>
      </w:r>
      <w:r w:rsidR="00813FA3" w:rsidRPr="00A75083">
        <w:rPr>
          <w:color w:val="003366"/>
          <w:sz w:val="23"/>
          <w:szCs w:val="23"/>
        </w:rPr>
        <w:t>guardian</w:t>
      </w:r>
      <w:r w:rsidR="004D4D58" w:rsidRPr="004D4D58">
        <w:rPr>
          <w:color w:val="003366"/>
          <w:sz w:val="26"/>
          <w:szCs w:val="23"/>
        </w:rPr>
        <w:t xml:space="preserve">  </w:t>
      </w:r>
      <w:r w:rsidR="00813FA3" w:rsidRPr="00A75083">
        <w:rPr>
          <w:color w:val="003366"/>
          <w:sz w:val="23"/>
          <w:szCs w:val="23"/>
        </w:rPr>
        <w:t>of</w:t>
      </w:r>
      <w:r w:rsidR="004D4D58" w:rsidRPr="004D4D58">
        <w:rPr>
          <w:color w:val="003366"/>
          <w:sz w:val="26"/>
          <w:szCs w:val="23"/>
        </w:rPr>
        <w:t xml:space="preserve">  </w:t>
      </w:r>
      <w:r w:rsidR="00813FA3" w:rsidRPr="00A75083">
        <w:rPr>
          <w:color w:val="003366"/>
          <w:sz w:val="23"/>
          <w:szCs w:val="23"/>
        </w:rPr>
        <w:t>a</w:t>
      </w:r>
      <w:r w:rsidR="004D4D58" w:rsidRPr="004D4D58">
        <w:rPr>
          <w:color w:val="003366"/>
          <w:sz w:val="26"/>
          <w:szCs w:val="23"/>
        </w:rPr>
        <w:t xml:space="preserve">  </w:t>
      </w:r>
      <w:r w:rsidR="00813FA3" w:rsidRPr="00A75083">
        <w:rPr>
          <w:color w:val="003366"/>
          <w:sz w:val="23"/>
          <w:szCs w:val="23"/>
        </w:rPr>
        <w:t>dependent,</w:t>
      </w:r>
      <w:r w:rsidR="004D4D58" w:rsidRPr="004D4D58">
        <w:rPr>
          <w:color w:val="003366"/>
          <w:sz w:val="26"/>
          <w:szCs w:val="23"/>
        </w:rPr>
        <w:t xml:space="preserve">  </w:t>
      </w:r>
      <w:r w:rsidR="00813FA3" w:rsidRPr="00A75083">
        <w:rPr>
          <w:color w:val="003366"/>
          <w:sz w:val="23"/>
          <w:szCs w:val="23"/>
        </w:rPr>
        <w:t>and</w:t>
      </w:r>
      <w:r w:rsidR="004D4D58" w:rsidRPr="004D4D58">
        <w:rPr>
          <w:color w:val="003366"/>
          <w:sz w:val="26"/>
          <w:szCs w:val="23"/>
        </w:rPr>
        <w:t xml:space="preserve">  </w:t>
      </w:r>
      <w:r w:rsidR="00813FA3" w:rsidRPr="00A75083">
        <w:rPr>
          <w:color w:val="003366"/>
          <w:sz w:val="23"/>
          <w:szCs w:val="23"/>
        </w:rPr>
        <w:t>provides</w:t>
      </w:r>
      <w:r w:rsidR="004D4D58" w:rsidRPr="004D4D58">
        <w:rPr>
          <w:color w:val="003366"/>
          <w:sz w:val="26"/>
          <w:szCs w:val="23"/>
        </w:rPr>
        <w:t xml:space="preserve">  </w:t>
      </w:r>
      <w:r w:rsidR="00813FA3" w:rsidRPr="00A75083">
        <w:rPr>
          <w:color w:val="003366"/>
          <w:sz w:val="23"/>
          <w:szCs w:val="23"/>
        </w:rPr>
        <w:t>sole</w:t>
      </w:r>
      <w:r w:rsidR="004D4D58" w:rsidRPr="004D4D58">
        <w:rPr>
          <w:color w:val="003366"/>
          <w:sz w:val="26"/>
          <w:szCs w:val="23"/>
        </w:rPr>
        <w:t xml:space="preserve">    </w:t>
      </w:r>
      <w:r w:rsidRPr="00A75083">
        <w:rPr>
          <w:color w:val="003366"/>
          <w:sz w:val="23"/>
          <w:szCs w:val="23"/>
        </w:rPr>
        <w:t>financial</w:t>
      </w:r>
      <w:r w:rsidR="004D4D58" w:rsidRPr="004D4D58">
        <w:rPr>
          <w:color w:val="003366"/>
          <w:sz w:val="26"/>
          <w:szCs w:val="23"/>
        </w:rPr>
        <w:t xml:space="preserve">  </w:t>
      </w:r>
      <w:r w:rsidRPr="00A75083">
        <w:rPr>
          <w:color w:val="003366"/>
          <w:sz w:val="23"/>
          <w:szCs w:val="23"/>
        </w:rPr>
        <w:t>support</w:t>
      </w:r>
      <w:r w:rsidR="004D4D58" w:rsidRPr="004D4D58">
        <w:rPr>
          <w:color w:val="003366"/>
          <w:sz w:val="26"/>
          <w:szCs w:val="23"/>
        </w:rPr>
        <w:t xml:space="preserve">  </w:t>
      </w:r>
      <w:r w:rsidRPr="00A75083">
        <w:rPr>
          <w:color w:val="003366"/>
          <w:sz w:val="23"/>
          <w:szCs w:val="23"/>
        </w:rPr>
        <w:t>without</w:t>
      </w:r>
      <w:r w:rsidR="004D4D58" w:rsidRPr="004D4D58">
        <w:rPr>
          <w:color w:val="003366"/>
          <w:sz w:val="26"/>
          <w:szCs w:val="23"/>
        </w:rPr>
        <w:t xml:space="preserve">  </w:t>
      </w:r>
      <w:r w:rsidRPr="00A75083">
        <w:rPr>
          <w:color w:val="003366"/>
          <w:sz w:val="23"/>
          <w:szCs w:val="23"/>
        </w:rPr>
        <w:t>assistance</w:t>
      </w:r>
      <w:r w:rsidR="004D4D58" w:rsidRPr="004D4D58">
        <w:rPr>
          <w:color w:val="003366"/>
          <w:sz w:val="26"/>
          <w:szCs w:val="23"/>
        </w:rPr>
        <w:t xml:space="preserve">  </w:t>
      </w:r>
      <w:r w:rsidRPr="00A75083">
        <w:rPr>
          <w:color w:val="003366"/>
          <w:sz w:val="23"/>
          <w:szCs w:val="23"/>
        </w:rPr>
        <w:t>from</w:t>
      </w:r>
      <w:r w:rsidR="004D4D58" w:rsidRPr="004D4D58">
        <w:rPr>
          <w:color w:val="003366"/>
          <w:sz w:val="26"/>
          <w:szCs w:val="23"/>
        </w:rPr>
        <w:t xml:space="preserve">  </w:t>
      </w:r>
      <w:r w:rsidRPr="00A75083">
        <w:rPr>
          <w:color w:val="003366"/>
          <w:sz w:val="23"/>
          <w:szCs w:val="23"/>
        </w:rPr>
        <w:t>any</w:t>
      </w:r>
      <w:r w:rsidR="004D4D58" w:rsidRPr="004D4D58">
        <w:rPr>
          <w:color w:val="003366"/>
          <w:sz w:val="26"/>
          <w:szCs w:val="23"/>
        </w:rPr>
        <w:t xml:space="preserve">  </w:t>
      </w:r>
      <w:r w:rsidR="00813FA3" w:rsidRPr="00A75083">
        <w:rPr>
          <w:color w:val="003366"/>
          <w:sz w:val="23"/>
          <w:szCs w:val="23"/>
        </w:rPr>
        <w:t>previous</w:t>
      </w:r>
      <w:r w:rsidR="004D4D58" w:rsidRPr="004D4D58">
        <w:rPr>
          <w:color w:val="003366"/>
          <w:sz w:val="26"/>
          <w:szCs w:val="23"/>
        </w:rPr>
        <w:t xml:space="preserve">  </w:t>
      </w:r>
      <w:r w:rsidR="00813FA3" w:rsidRPr="00A75083">
        <w:rPr>
          <w:color w:val="003366"/>
          <w:sz w:val="23"/>
          <w:szCs w:val="23"/>
        </w:rPr>
        <w:t>partner.</w:t>
      </w:r>
    </w:p>
    <w:p w14:paraId="0B10D636" w14:textId="34ACE72D" w:rsidR="004D4D58" w:rsidRDefault="00813FA3" w:rsidP="004D4D58">
      <w:pPr>
        <w:spacing w:line="360" w:lineRule="auto"/>
        <w:ind w:firstLine="720"/>
        <w:jc w:val="both"/>
        <w:rPr>
          <w:color w:val="003366"/>
          <w:sz w:val="23"/>
          <w:szCs w:val="23"/>
        </w:rPr>
      </w:pPr>
      <w:r w:rsidRPr="00A75083">
        <w:rPr>
          <w:color w:val="003366"/>
          <w:sz w:val="23"/>
          <w:szCs w:val="23"/>
        </w:rPr>
        <w:t>This</w:t>
      </w:r>
      <w:r w:rsidR="004D4D58" w:rsidRPr="004D4D58">
        <w:rPr>
          <w:color w:val="003366"/>
          <w:sz w:val="26"/>
          <w:szCs w:val="23"/>
        </w:rPr>
        <w:t xml:space="preserve"> </w:t>
      </w:r>
      <w:r w:rsidRPr="00A75083">
        <w:rPr>
          <w:color w:val="003366"/>
          <w:sz w:val="23"/>
          <w:szCs w:val="23"/>
        </w:rPr>
        <w:t>is</w:t>
      </w:r>
      <w:r w:rsidR="004D4D58" w:rsidRPr="004D4D58">
        <w:rPr>
          <w:color w:val="003366"/>
          <w:sz w:val="26"/>
          <w:szCs w:val="23"/>
        </w:rPr>
        <w:t xml:space="preserve"> </w:t>
      </w:r>
      <w:r w:rsidRPr="00A75083">
        <w:rPr>
          <w:color w:val="003366"/>
          <w:sz w:val="23"/>
          <w:szCs w:val="23"/>
        </w:rPr>
        <w:t>to</w:t>
      </w:r>
      <w:r w:rsidR="004D4D58" w:rsidRPr="004D4D58">
        <w:rPr>
          <w:color w:val="003366"/>
          <w:sz w:val="26"/>
          <w:szCs w:val="23"/>
        </w:rPr>
        <w:t xml:space="preserve"> </w:t>
      </w:r>
      <w:r w:rsidRPr="00A75083">
        <w:rPr>
          <w:color w:val="003366"/>
          <w:sz w:val="23"/>
          <w:szCs w:val="23"/>
        </w:rPr>
        <w:t>certify</w:t>
      </w:r>
      <w:r w:rsidR="004D4D58" w:rsidRPr="004D4D58">
        <w:rPr>
          <w:color w:val="003366"/>
          <w:sz w:val="26"/>
          <w:szCs w:val="23"/>
        </w:rPr>
        <w:t xml:space="preserve"> </w:t>
      </w:r>
      <w:r w:rsidRPr="00A75083">
        <w:rPr>
          <w:color w:val="003366"/>
          <w:sz w:val="23"/>
          <w:szCs w:val="23"/>
        </w:rPr>
        <w:t>furthermore</w:t>
      </w:r>
      <w:r w:rsidR="004D4D58" w:rsidRPr="004D4D58">
        <w:rPr>
          <w:color w:val="003366"/>
          <w:sz w:val="26"/>
          <w:szCs w:val="23"/>
        </w:rPr>
        <w:t xml:space="preserve"> </w:t>
      </w:r>
      <w:r w:rsidRPr="00A75083">
        <w:rPr>
          <w:color w:val="003366"/>
          <w:sz w:val="23"/>
          <w:szCs w:val="23"/>
        </w:rPr>
        <w:t>that</w:t>
      </w:r>
      <w:r w:rsidR="004D4D58" w:rsidRPr="004D4D58">
        <w:rPr>
          <w:color w:val="003366"/>
          <w:sz w:val="26"/>
          <w:szCs w:val="23"/>
        </w:rPr>
        <w:t xml:space="preserve"> </w:t>
      </w:r>
      <w:r w:rsidRPr="00A75083">
        <w:rPr>
          <w:color w:val="003366"/>
          <w:sz w:val="23"/>
          <w:szCs w:val="23"/>
        </w:rPr>
        <w:t>he/she</w:t>
      </w:r>
      <w:r w:rsidR="004D4D58" w:rsidRPr="004D4D58">
        <w:rPr>
          <w:color w:val="003366"/>
          <w:sz w:val="26"/>
          <w:szCs w:val="23"/>
        </w:rPr>
        <w:t xml:space="preserve"> </w:t>
      </w:r>
      <w:r w:rsidRPr="00A75083">
        <w:rPr>
          <w:color w:val="003366"/>
          <w:sz w:val="23"/>
          <w:szCs w:val="23"/>
        </w:rPr>
        <w:t>is</w:t>
      </w:r>
      <w:r w:rsidR="004D4D58" w:rsidRPr="004D4D58">
        <w:rPr>
          <w:color w:val="003366"/>
          <w:sz w:val="26"/>
          <w:szCs w:val="23"/>
        </w:rPr>
        <w:t xml:space="preserve"> </w:t>
      </w:r>
      <w:r w:rsidRPr="00A75083">
        <w:rPr>
          <w:color w:val="003366"/>
          <w:sz w:val="23"/>
          <w:szCs w:val="23"/>
        </w:rPr>
        <w:t>living</w:t>
      </w:r>
      <w:r w:rsidR="004D4D58" w:rsidRPr="004D4D58">
        <w:rPr>
          <w:color w:val="003366"/>
          <w:sz w:val="26"/>
          <w:szCs w:val="23"/>
        </w:rPr>
        <w:t xml:space="preserve"> </w:t>
      </w:r>
      <w:r w:rsidRPr="00A75083">
        <w:rPr>
          <w:color w:val="003366"/>
          <w:sz w:val="23"/>
          <w:szCs w:val="23"/>
        </w:rPr>
        <w:t>with</w:t>
      </w:r>
      <w:r w:rsidR="004D4D58" w:rsidRPr="004D4D58">
        <w:rPr>
          <w:color w:val="003366"/>
          <w:sz w:val="26"/>
          <w:szCs w:val="23"/>
        </w:rPr>
        <w:t xml:space="preserve"> </w:t>
      </w:r>
      <w:r w:rsidRPr="00A75083">
        <w:rPr>
          <w:color w:val="003366"/>
          <w:sz w:val="23"/>
          <w:szCs w:val="23"/>
        </w:rPr>
        <w:t>_</w:t>
      </w:r>
      <w:r w:rsidR="004D4D58" w:rsidRPr="004D4D58">
        <w:rPr>
          <w:color w:val="003366"/>
          <w:sz w:val="26"/>
          <w:szCs w:val="23"/>
        </w:rPr>
        <w:t xml:space="preserve"> </w:t>
      </w:r>
      <w:r w:rsidRPr="00A75083">
        <w:rPr>
          <w:color w:val="003366"/>
          <w:sz w:val="23"/>
          <w:szCs w:val="23"/>
        </w:rPr>
        <w:t>child</w:t>
      </w:r>
      <w:r w:rsidR="004D4D58" w:rsidRPr="004D4D58">
        <w:rPr>
          <w:color w:val="003366"/>
          <w:sz w:val="26"/>
          <w:szCs w:val="23"/>
        </w:rPr>
        <w:t xml:space="preserve"> </w:t>
      </w:r>
      <w:r w:rsidRPr="00A75083">
        <w:rPr>
          <w:color w:val="003366"/>
          <w:sz w:val="23"/>
          <w:szCs w:val="23"/>
        </w:rPr>
        <w:t>below</w:t>
      </w:r>
      <w:r w:rsidR="004D4D58" w:rsidRPr="004D4D58">
        <w:rPr>
          <w:color w:val="003366"/>
          <w:sz w:val="26"/>
          <w:szCs w:val="23"/>
        </w:rPr>
        <w:t xml:space="preserve"> </w:t>
      </w:r>
      <w:r w:rsidRPr="00A75083">
        <w:rPr>
          <w:color w:val="003366"/>
          <w:sz w:val="23"/>
          <w:szCs w:val="23"/>
        </w:rPr>
        <w:t>22</w:t>
      </w:r>
      <w:r w:rsidR="004D4D58" w:rsidRPr="004D4D58">
        <w:rPr>
          <w:color w:val="003366"/>
          <w:sz w:val="26"/>
          <w:szCs w:val="23"/>
        </w:rPr>
        <w:t xml:space="preserve"> </w:t>
      </w:r>
      <w:r w:rsidRPr="00A75083">
        <w:rPr>
          <w:color w:val="003366"/>
          <w:sz w:val="23"/>
          <w:szCs w:val="23"/>
        </w:rPr>
        <w:t>years</w:t>
      </w:r>
      <w:r w:rsidR="004D4D58" w:rsidRPr="004D4D58">
        <w:rPr>
          <w:color w:val="003366"/>
          <w:sz w:val="26"/>
          <w:szCs w:val="23"/>
        </w:rPr>
        <w:t xml:space="preserve"> </w:t>
      </w:r>
      <w:r w:rsidRPr="00A75083">
        <w:rPr>
          <w:color w:val="003366"/>
          <w:sz w:val="23"/>
          <w:szCs w:val="23"/>
        </w:rPr>
        <w:t>old</w:t>
      </w:r>
      <w:r w:rsidR="004D4D58" w:rsidRPr="004D4D58">
        <w:rPr>
          <w:color w:val="003366"/>
          <w:sz w:val="26"/>
          <w:szCs w:val="23"/>
        </w:rPr>
        <w:t xml:space="preserve"> </w:t>
      </w:r>
      <w:r w:rsidRPr="00A75083">
        <w:rPr>
          <w:color w:val="003366"/>
          <w:sz w:val="23"/>
          <w:szCs w:val="23"/>
        </w:rPr>
        <w:t>who's</w:t>
      </w:r>
      <w:r w:rsidR="004D4D58" w:rsidRPr="004D4D58">
        <w:rPr>
          <w:color w:val="003366"/>
          <w:sz w:val="26"/>
          <w:szCs w:val="23"/>
        </w:rPr>
        <w:t xml:space="preserve"> </w:t>
      </w:r>
      <w:r w:rsidRPr="00A75083">
        <w:rPr>
          <w:color w:val="003366"/>
          <w:sz w:val="23"/>
          <w:szCs w:val="23"/>
        </w:rPr>
        <w:t>depending</w:t>
      </w:r>
      <w:r w:rsidR="004D4D58" w:rsidRPr="004D4D58">
        <w:rPr>
          <w:color w:val="003366"/>
          <w:sz w:val="26"/>
          <w:szCs w:val="23"/>
        </w:rPr>
        <w:t xml:space="preserve"> </w:t>
      </w:r>
      <w:r w:rsidRPr="00A75083">
        <w:rPr>
          <w:color w:val="003366"/>
          <w:sz w:val="23"/>
          <w:szCs w:val="23"/>
        </w:rPr>
        <w:t>on</w:t>
      </w:r>
      <w:r w:rsidR="004D4D58" w:rsidRPr="004D4D58">
        <w:rPr>
          <w:color w:val="003366"/>
          <w:sz w:val="26"/>
          <w:szCs w:val="23"/>
        </w:rPr>
        <w:t xml:space="preserve"> </w:t>
      </w:r>
      <w:r w:rsidRPr="00A75083">
        <w:rPr>
          <w:color w:val="003366"/>
          <w:sz w:val="23"/>
          <w:szCs w:val="23"/>
        </w:rPr>
        <w:t>his/her</w:t>
      </w:r>
      <w:r w:rsidR="004D4D58" w:rsidRPr="004D4D58">
        <w:rPr>
          <w:color w:val="003366"/>
          <w:sz w:val="26"/>
          <w:szCs w:val="23"/>
        </w:rPr>
        <w:t xml:space="preserve"> </w:t>
      </w:r>
      <w:r w:rsidRPr="00A75083">
        <w:rPr>
          <w:color w:val="003366"/>
          <w:sz w:val="23"/>
          <w:szCs w:val="23"/>
        </w:rPr>
        <w:t>parental</w:t>
      </w:r>
      <w:r w:rsidR="004D4D58" w:rsidRPr="004D4D58">
        <w:rPr>
          <w:color w:val="003366"/>
          <w:sz w:val="26"/>
          <w:szCs w:val="23"/>
        </w:rPr>
        <w:t xml:space="preserve"> </w:t>
      </w:r>
      <w:r w:rsidRPr="00A75083">
        <w:rPr>
          <w:color w:val="003366"/>
          <w:sz w:val="23"/>
          <w:szCs w:val="23"/>
        </w:rPr>
        <w:t>care</w:t>
      </w:r>
      <w:r w:rsidR="004D4D58" w:rsidRPr="004D4D58">
        <w:rPr>
          <w:color w:val="003366"/>
          <w:sz w:val="26"/>
          <w:szCs w:val="23"/>
        </w:rPr>
        <w:t xml:space="preserve"> </w:t>
      </w:r>
      <w:r w:rsidRPr="00A75083">
        <w:rPr>
          <w:color w:val="003366"/>
          <w:sz w:val="23"/>
          <w:szCs w:val="23"/>
        </w:rPr>
        <w:t>and</w:t>
      </w:r>
      <w:r w:rsidR="004D4D58" w:rsidRPr="004D4D58">
        <w:rPr>
          <w:color w:val="003366"/>
          <w:sz w:val="26"/>
          <w:szCs w:val="23"/>
        </w:rPr>
        <w:t xml:space="preserve"> </w:t>
      </w:r>
      <w:r w:rsidRPr="00A75083">
        <w:rPr>
          <w:color w:val="003366"/>
          <w:sz w:val="23"/>
          <w:szCs w:val="23"/>
        </w:rPr>
        <w:t>support.</w:t>
      </w:r>
    </w:p>
    <w:p w14:paraId="14A22A67" w14:textId="1ECB8ED2" w:rsidR="004D4D58" w:rsidRDefault="0097342B" w:rsidP="004D4D58">
      <w:pPr>
        <w:spacing w:before="240" w:line="360" w:lineRule="auto"/>
        <w:ind w:firstLine="720"/>
        <w:jc w:val="both"/>
        <w:rPr>
          <w:color w:val="003366"/>
          <w:sz w:val="23"/>
          <w:szCs w:val="23"/>
        </w:rPr>
      </w:pPr>
      <w:r w:rsidRPr="00A75083">
        <w:rPr>
          <w:color w:val="003366"/>
          <w:sz w:val="23"/>
          <w:szCs w:val="23"/>
        </w:rPr>
        <w:t>This</w:t>
      </w:r>
      <w:r w:rsidR="004D4D58">
        <w:rPr>
          <w:color w:val="003366"/>
          <w:sz w:val="23"/>
          <w:szCs w:val="23"/>
        </w:rPr>
        <w:t xml:space="preserve"> </w:t>
      </w:r>
      <w:r w:rsidR="004D4D58" w:rsidRPr="004D4D58">
        <w:rPr>
          <w:color w:val="003366"/>
          <w:sz w:val="26"/>
          <w:szCs w:val="23"/>
        </w:rPr>
        <w:t xml:space="preserve"> </w:t>
      </w:r>
      <w:r w:rsidRPr="00A75083">
        <w:rPr>
          <w:color w:val="003366"/>
          <w:sz w:val="23"/>
          <w:szCs w:val="23"/>
        </w:rPr>
        <w:t>certification</w:t>
      </w:r>
      <w:r w:rsidR="004D4D58" w:rsidRPr="004D4D58">
        <w:rPr>
          <w:color w:val="003366"/>
          <w:sz w:val="26"/>
          <w:szCs w:val="23"/>
        </w:rPr>
        <w:t xml:space="preserve"> </w:t>
      </w:r>
      <w:r w:rsidR="004D4D58">
        <w:rPr>
          <w:color w:val="003366"/>
          <w:sz w:val="26"/>
          <w:szCs w:val="23"/>
        </w:rPr>
        <w:t xml:space="preserve"> </w:t>
      </w:r>
      <w:r w:rsidRPr="00A75083">
        <w:rPr>
          <w:color w:val="003366"/>
          <w:sz w:val="23"/>
          <w:szCs w:val="23"/>
        </w:rPr>
        <w:t>is</w:t>
      </w:r>
      <w:r w:rsidR="004D4D58">
        <w:rPr>
          <w:color w:val="003366"/>
          <w:sz w:val="23"/>
          <w:szCs w:val="23"/>
        </w:rPr>
        <w:t xml:space="preserve"> </w:t>
      </w:r>
      <w:r w:rsidR="004D4D58" w:rsidRPr="004D4D58">
        <w:rPr>
          <w:color w:val="003366"/>
          <w:sz w:val="26"/>
          <w:szCs w:val="23"/>
        </w:rPr>
        <w:t xml:space="preserve"> </w:t>
      </w:r>
      <w:r w:rsidRPr="00A75083">
        <w:rPr>
          <w:color w:val="003366"/>
          <w:sz w:val="23"/>
          <w:szCs w:val="23"/>
        </w:rPr>
        <w:t>issued</w:t>
      </w:r>
      <w:r w:rsidR="004D4D58" w:rsidRPr="004D4D58">
        <w:rPr>
          <w:color w:val="003366"/>
          <w:sz w:val="26"/>
          <w:szCs w:val="23"/>
        </w:rPr>
        <w:t xml:space="preserve"> </w:t>
      </w:r>
      <w:r w:rsidR="004D4D58">
        <w:rPr>
          <w:color w:val="003366"/>
          <w:sz w:val="26"/>
          <w:szCs w:val="23"/>
        </w:rPr>
        <w:t xml:space="preserve"> </w:t>
      </w:r>
      <w:r w:rsidRPr="00A75083">
        <w:rPr>
          <w:color w:val="003366"/>
          <w:sz w:val="23"/>
          <w:szCs w:val="23"/>
        </w:rPr>
        <w:t>upon</w:t>
      </w:r>
      <w:r w:rsidR="004D4D58" w:rsidRPr="004D4D58">
        <w:rPr>
          <w:color w:val="003366"/>
          <w:sz w:val="26"/>
          <w:szCs w:val="23"/>
        </w:rPr>
        <w:t xml:space="preserve"> </w:t>
      </w:r>
      <w:r w:rsidR="004D4D58">
        <w:rPr>
          <w:color w:val="003366"/>
          <w:sz w:val="26"/>
          <w:szCs w:val="23"/>
        </w:rPr>
        <w:t xml:space="preserve"> </w:t>
      </w:r>
      <w:r w:rsidRPr="00A75083">
        <w:rPr>
          <w:color w:val="003366"/>
          <w:sz w:val="23"/>
          <w:szCs w:val="23"/>
        </w:rPr>
        <w:t>the</w:t>
      </w:r>
      <w:r w:rsidR="004D4D58" w:rsidRPr="004D4D58">
        <w:rPr>
          <w:color w:val="003366"/>
          <w:sz w:val="26"/>
          <w:szCs w:val="23"/>
        </w:rPr>
        <w:t xml:space="preserve"> </w:t>
      </w:r>
      <w:r w:rsidR="004D4D58">
        <w:rPr>
          <w:color w:val="003366"/>
          <w:sz w:val="26"/>
          <w:szCs w:val="23"/>
        </w:rPr>
        <w:t xml:space="preserve"> </w:t>
      </w:r>
      <w:r w:rsidRPr="00A75083">
        <w:rPr>
          <w:color w:val="003366"/>
          <w:sz w:val="23"/>
          <w:szCs w:val="23"/>
        </w:rPr>
        <w:t>request</w:t>
      </w:r>
      <w:r w:rsidR="004D4D58" w:rsidRPr="004D4D58">
        <w:rPr>
          <w:color w:val="003366"/>
          <w:sz w:val="26"/>
          <w:szCs w:val="23"/>
        </w:rPr>
        <w:t xml:space="preserve"> </w:t>
      </w:r>
      <w:r w:rsidR="004D4D58">
        <w:rPr>
          <w:color w:val="003366"/>
          <w:sz w:val="26"/>
          <w:szCs w:val="23"/>
        </w:rPr>
        <w:t xml:space="preserve"> </w:t>
      </w:r>
      <w:r w:rsidRPr="00A75083">
        <w:rPr>
          <w:color w:val="003366"/>
          <w:sz w:val="23"/>
          <w:szCs w:val="23"/>
        </w:rPr>
        <w:t>for</w:t>
      </w:r>
      <w:r w:rsidR="004D4D58" w:rsidRPr="004D4D58">
        <w:rPr>
          <w:color w:val="003366"/>
          <w:sz w:val="26"/>
          <w:szCs w:val="23"/>
        </w:rPr>
        <w:t xml:space="preserve"> </w:t>
      </w:r>
      <w:r w:rsidR="004D4D58">
        <w:rPr>
          <w:color w:val="003366"/>
          <w:sz w:val="26"/>
          <w:szCs w:val="23"/>
        </w:rPr>
        <w:t xml:space="preserve"> </w:t>
      </w:r>
      <w:r w:rsidRPr="00A75083">
        <w:rPr>
          <w:color w:val="003366"/>
          <w:sz w:val="23"/>
          <w:szCs w:val="23"/>
        </w:rPr>
        <w:t>his/her</w:t>
      </w:r>
      <w:r w:rsidR="004D4D58" w:rsidRPr="004D4D58">
        <w:rPr>
          <w:color w:val="003366"/>
          <w:sz w:val="26"/>
          <w:szCs w:val="23"/>
        </w:rPr>
        <w:t xml:space="preserve"> </w:t>
      </w:r>
      <w:r w:rsidRPr="00A75083">
        <w:rPr>
          <w:color w:val="003366"/>
          <w:sz w:val="23"/>
          <w:szCs w:val="23"/>
        </w:rPr>
        <w:t>application</w:t>
      </w:r>
      <w:r w:rsidR="004D4D58" w:rsidRPr="004D4D58">
        <w:rPr>
          <w:color w:val="003366"/>
          <w:sz w:val="26"/>
          <w:szCs w:val="23"/>
        </w:rPr>
        <w:t xml:space="preserve"> </w:t>
      </w:r>
      <w:r w:rsidRPr="00A75083">
        <w:rPr>
          <w:color w:val="003366"/>
          <w:sz w:val="23"/>
          <w:szCs w:val="23"/>
        </w:rPr>
        <w:t>for</w:t>
      </w:r>
      <w:r w:rsidR="004D4D58" w:rsidRPr="004D4D58">
        <w:rPr>
          <w:color w:val="003366"/>
          <w:sz w:val="26"/>
          <w:szCs w:val="23"/>
        </w:rPr>
        <w:t xml:space="preserve"> </w:t>
      </w:r>
      <w:r w:rsidRPr="00A75083">
        <w:rPr>
          <w:color w:val="003366"/>
          <w:sz w:val="23"/>
          <w:szCs w:val="23"/>
        </w:rPr>
        <w:t>Solo</w:t>
      </w:r>
      <w:r w:rsidR="004D4D58" w:rsidRPr="004D4D58">
        <w:rPr>
          <w:color w:val="003366"/>
          <w:sz w:val="26"/>
          <w:szCs w:val="23"/>
        </w:rPr>
        <w:t xml:space="preserve"> </w:t>
      </w:r>
      <w:r w:rsidRPr="00A75083">
        <w:rPr>
          <w:color w:val="003366"/>
          <w:sz w:val="23"/>
          <w:szCs w:val="23"/>
        </w:rPr>
        <w:t>Parent</w:t>
      </w:r>
      <w:r w:rsidR="004D4D58" w:rsidRPr="004D4D58">
        <w:rPr>
          <w:color w:val="003366"/>
          <w:sz w:val="26"/>
          <w:szCs w:val="23"/>
        </w:rPr>
        <w:t xml:space="preserve"> </w:t>
      </w:r>
      <w:r w:rsidR="004D4D58" w:rsidRPr="00A75083">
        <w:rPr>
          <w:color w:val="003366"/>
          <w:sz w:val="23"/>
          <w:szCs w:val="23"/>
        </w:rPr>
        <w:t>Identification</w:t>
      </w:r>
      <w:r w:rsidR="004D4D58" w:rsidRPr="004D4D58">
        <w:rPr>
          <w:color w:val="003366"/>
          <w:sz w:val="26"/>
          <w:szCs w:val="23"/>
        </w:rPr>
        <w:t xml:space="preserve"> </w:t>
      </w:r>
      <w:r w:rsidR="004D4D58" w:rsidRPr="00A75083">
        <w:rPr>
          <w:color w:val="003366"/>
          <w:sz w:val="23"/>
          <w:szCs w:val="23"/>
        </w:rPr>
        <w:t>Card</w:t>
      </w:r>
      <w:r w:rsidR="004D4D58" w:rsidRPr="004D4D58">
        <w:rPr>
          <w:color w:val="003366"/>
          <w:sz w:val="26"/>
          <w:szCs w:val="23"/>
        </w:rPr>
        <w:t xml:space="preserve"> </w:t>
      </w:r>
      <w:r w:rsidR="004D4D58" w:rsidRPr="00A75083">
        <w:rPr>
          <w:color w:val="003366"/>
          <w:sz w:val="23"/>
          <w:szCs w:val="23"/>
        </w:rPr>
        <w:t>purposes.</w:t>
      </w:r>
    </w:p>
    <w:p w14:paraId="373593C9" w14:textId="0232C91D" w:rsidR="00DB3EE2" w:rsidRPr="004D4D58" w:rsidRDefault="009F37FA" w:rsidP="004D4D58">
      <w:pPr>
        <w:spacing w:before="240" w:line="360" w:lineRule="auto"/>
        <w:rPr>
          <w:color w:val="003366"/>
          <w:sz w:val="23"/>
          <w:szCs w:val="23"/>
        </w:rPr>
      </w:pPr>
      <w:r w:rsidRPr="002A1487">
        <w:rPr>
          <w:rFonts w:ascii="Cambria" w:hAnsi="Cambria"/>
          <w:b/>
          <w:noProof/>
          <w:color w:val="003366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019241B6" wp14:editId="03218B61">
                <wp:simplePos x="0" y="0"/>
                <wp:positionH relativeFrom="margin">
                  <wp:posOffset>1757045</wp:posOffset>
                </wp:positionH>
                <wp:positionV relativeFrom="paragraph">
                  <wp:posOffset>16510</wp:posOffset>
                </wp:positionV>
                <wp:extent cx="1333500" cy="342900"/>
                <wp:effectExtent l="0" t="0" r="0" b="0"/>
                <wp:wrapNone/>
                <wp:docPr id="148249978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350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DA6FAA" w14:textId="77777777" w:rsidR="00C73849" w:rsidRPr="00FB7B1D" w:rsidRDefault="00C73849" w:rsidP="00C73849">
                            <w:pPr>
                              <w:rPr>
                                <w:sz w:val="23"/>
                                <w:szCs w:val="23"/>
                              </w:rPr>
                            </w:pPr>
                            <w:r w:rsidRPr="00FB7B1D">
                              <w:rPr>
                                <w:rFonts w:ascii="Cambria" w:hAnsi="Cambria"/>
                                <w:b/>
                                <w:color w:val="003366"/>
                                <w:sz w:val="23"/>
                                <w:szCs w:val="23"/>
                              </w:rPr>
                              <w:t>${MONTH}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19241B6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position:absolute;margin-left:138.35pt;margin-top:1.3pt;width:105pt;height:27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" filled="f" stroked="f">
                <v:textbox>
                  <w:txbxContent>
                    <w:p w14:paraId="50DA6FAA" w14:textId="77777777" w:rsidR="00C73849" w:rsidRPr="00FB7B1D" w:rsidRDefault="00C73849" w:rsidP="00C73849">
                      <w:pPr>
                        <w:rPr>
                          <w:sz w:val="23"/>
                          <w:szCs w:val="23"/>
                        </w:rPr>
                      </w:pPr>
                      <w:r w:rsidRPr="00FB7B1D">
                        <w:rPr>
                          <w:rFonts w:ascii="Cambria" w:hAnsi="Cambria"/>
                          <w:b/>
                          <w:color w:val="003366"/>
                          <w:sz w:val="23"/>
                          <w:szCs w:val="23"/>
                        </w:rPr>
                        <w:t>${MONTH}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1F22F2" w:rsidRPr="002A1487">
        <w:rPr>
          <w:rFonts w:ascii="Cambria" w:hAnsi="Cambria"/>
          <w:b/>
          <w:noProof/>
          <w:color w:val="003366"/>
          <w:sz w:val="18"/>
          <w:szCs w:val="1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E8F4EF4" wp14:editId="63903EA8">
                <wp:simplePos x="0" y="0"/>
                <wp:positionH relativeFrom="column">
                  <wp:posOffset>937260</wp:posOffset>
                </wp:positionH>
                <wp:positionV relativeFrom="paragraph">
                  <wp:posOffset>17145</wp:posOffset>
                </wp:positionV>
                <wp:extent cx="674370" cy="342900"/>
                <wp:effectExtent l="0" t="0" r="0" b="0"/>
                <wp:wrapNone/>
                <wp:docPr id="1537927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4370" cy="3429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17A3E9F" w14:textId="77777777" w:rsidR="00C73849" w:rsidRPr="00E1157E" w:rsidRDefault="00C73849" w:rsidP="00C73849">
                            <w:pPr>
                              <w:rPr>
                                <w:sz w:val="23"/>
                                <w:szCs w:val="23"/>
                              </w:rPr>
                            </w:pPr>
                            <w:r w:rsidRPr="00E1157E">
                              <w:rPr>
                                <w:rFonts w:ascii="Cambria" w:hAnsi="Cambria"/>
                                <w:b/>
                                <w:color w:val="003366"/>
                                <w:sz w:val="23"/>
                                <w:szCs w:val="23"/>
                              </w:rPr>
                              <w:t>${DAY}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F4EF4" id="_x0000_s1029" type="#_x0000_t202" style="position:absolute;margin-left:73.8pt;margin-top:1.35pt;width:53.1pt;height:27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" filled="f" stroked="f">
                <v:textbox>
                  <w:txbxContent>
                    <w:p w14:paraId="417A3E9F" w14:textId="77777777" w:rsidR="00C73849" w:rsidRPr="00E1157E" w:rsidRDefault="00C73849" w:rsidP="00C73849">
                      <w:pPr>
                        <w:rPr>
                          <w:sz w:val="23"/>
                          <w:szCs w:val="23"/>
                        </w:rPr>
                      </w:pPr>
                      <w:r w:rsidRPr="00E1157E">
                        <w:rPr>
                          <w:rFonts w:ascii="Cambria" w:hAnsi="Cambria"/>
                          <w:b/>
                          <w:color w:val="003366"/>
                          <w:sz w:val="23"/>
                          <w:szCs w:val="23"/>
                        </w:rPr>
                        <w:t>${DAY}</w:t>
                      </w:r>
                    </w:p>
                  </w:txbxContent>
                </v:textbox>
              </v:shape>
            </w:pict>
          </mc:Fallback>
        </mc:AlternateContent>
      </w:r>
      <w:r w:rsidR="0097342B" w:rsidRPr="004D4D58">
        <w:rPr>
          <w:color w:val="003366"/>
          <w:sz w:val="6"/>
          <w:szCs w:val="6"/>
        </w:rPr>
        <w:br/>
      </w:r>
      <w:r w:rsidR="004D4D58">
        <w:rPr>
          <w:color w:val="003366"/>
          <w:sz w:val="23"/>
          <w:szCs w:val="23"/>
        </w:rPr>
        <w:t xml:space="preserve">         </w:t>
      </w:r>
      <w:r w:rsidR="0097342B" w:rsidRPr="00A75083">
        <w:rPr>
          <w:color w:val="003366"/>
          <w:sz w:val="23"/>
          <w:szCs w:val="23"/>
        </w:rPr>
        <w:t>Issued</w:t>
      </w:r>
      <w:r w:rsidR="004D4D58" w:rsidRPr="004D4D58">
        <w:rPr>
          <w:color w:val="003366"/>
          <w:sz w:val="26"/>
          <w:szCs w:val="23"/>
        </w:rPr>
        <w:t xml:space="preserve"> </w:t>
      </w:r>
      <w:r w:rsidR="004D4D58">
        <w:rPr>
          <w:color w:val="003366"/>
          <w:sz w:val="26"/>
          <w:szCs w:val="23"/>
        </w:rPr>
        <w:t xml:space="preserve"> </w:t>
      </w:r>
      <w:r w:rsidR="0097342B" w:rsidRPr="00A75083">
        <w:rPr>
          <w:color w:val="003366"/>
          <w:sz w:val="23"/>
          <w:szCs w:val="23"/>
        </w:rPr>
        <w:t>this</w:t>
      </w:r>
      <w:r w:rsidR="004D4D58" w:rsidRPr="004D4D58">
        <w:rPr>
          <w:color w:val="003366"/>
          <w:sz w:val="26"/>
          <w:szCs w:val="23"/>
        </w:rPr>
        <w:t xml:space="preserve"> </w:t>
      </w:r>
      <w:r w:rsidR="0097342B" w:rsidRPr="00A75083">
        <w:rPr>
          <w:color w:val="003366"/>
          <w:sz w:val="23"/>
          <w:szCs w:val="23"/>
        </w:rPr>
        <w:t>____</w:t>
      </w:r>
      <w:r w:rsidR="001F22F2">
        <w:rPr>
          <w:color w:val="003366"/>
          <w:sz w:val="23"/>
          <w:szCs w:val="23"/>
        </w:rPr>
        <w:t>_</w:t>
      </w:r>
      <w:r w:rsidR="004D4D58" w:rsidRPr="004D4D58">
        <w:rPr>
          <w:color w:val="003366"/>
          <w:sz w:val="26"/>
          <w:szCs w:val="23"/>
        </w:rPr>
        <w:t xml:space="preserve"> </w:t>
      </w:r>
      <w:r w:rsidR="004D4D58">
        <w:rPr>
          <w:color w:val="003366"/>
          <w:sz w:val="26"/>
          <w:szCs w:val="23"/>
        </w:rPr>
        <w:t xml:space="preserve"> </w:t>
      </w:r>
      <w:r w:rsidR="0097342B" w:rsidRPr="00A75083">
        <w:rPr>
          <w:color w:val="003366"/>
          <w:sz w:val="23"/>
          <w:szCs w:val="23"/>
        </w:rPr>
        <w:t>day</w:t>
      </w:r>
      <w:r w:rsidR="004D4D58" w:rsidRPr="004D4D58">
        <w:rPr>
          <w:color w:val="003366"/>
          <w:sz w:val="26"/>
          <w:szCs w:val="23"/>
        </w:rPr>
        <w:t xml:space="preserve"> </w:t>
      </w:r>
      <w:r w:rsidR="0097342B" w:rsidRPr="00A75083">
        <w:rPr>
          <w:color w:val="003366"/>
          <w:sz w:val="23"/>
          <w:szCs w:val="23"/>
        </w:rPr>
        <w:t>of</w:t>
      </w:r>
      <w:r w:rsidR="004D4D58">
        <w:rPr>
          <w:color w:val="003366"/>
          <w:sz w:val="23"/>
          <w:szCs w:val="23"/>
        </w:rPr>
        <w:t xml:space="preserve"> </w:t>
      </w:r>
      <w:r w:rsidR="004D4D58" w:rsidRPr="004D4D58">
        <w:rPr>
          <w:color w:val="003366"/>
          <w:sz w:val="26"/>
          <w:szCs w:val="23"/>
        </w:rPr>
        <w:t xml:space="preserve"> </w:t>
      </w:r>
      <w:r w:rsidR="0097342B" w:rsidRPr="00A75083">
        <w:rPr>
          <w:color w:val="003366"/>
          <w:sz w:val="23"/>
          <w:szCs w:val="23"/>
        </w:rPr>
        <w:t>__________</w:t>
      </w:r>
      <w:r w:rsidR="004D4D58">
        <w:rPr>
          <w:color w:val="003366"/>
          <w:sz w:val="23"/>
          <w:szCs w:val="23"/>
        </w:rPr>
        <w:t>_</w:t>
      </w:r>
      <w:r w:rsidR="001F22F2">
        <w:rPr>
          <w:color w:val="003366"/>
          <w:sz w:val="23"/>
          <w:szCs w:val="23"/>
        </w:rPr>
        <w:t>__</w:t>
      </w:r>
      <w:r w:rsidR="0097342B" w:rsidRPr="00A75083">
        <w:rPr>
          <w:color w:val="003366"/>
          <w:sz w:val="23"/>
          <w:szCs w:val="23"/>
        </w:rPr>
        <w:t>++,</w:t>
      </w:r>
      <w:r w:rsidR="004D4D58">
        <w:rPr>
          <w:color w:val="003366"/>
          <w:sz w:val="23"/>
          <w:szCs w:val="23"/>
        </w:rPr>
        <w:t xml:space="preserve"> </w:t>
      </w:r>
      <w:r w:rsidR="004D4D58" w:rsidRPr="004D4D58">
        <w:rPr>
          <w:color w:val="003366"/>
          <w:sz w:val="26"/>
          <w:szCs w:val="23"/>
        </w:rPr>
        <w:t xml:space="preserve"> </w:t>
      </w:r>
      <w:r w:rsidR="0097342B" w:rsidRPr="00A75083">
        <w:rPr>
          <w:color w:val="003366"/>
          <w:sz w:val="23"/>
          <w:szCs w:val="23"/>
        </w:rPr>
        <w:t>2026</w:t>
      </w:r>
      <w:r w:rsidR="004D4D58" w:rsidRPr="004D4D58">
        <w:rPr>
          <w:color w:val="003366"/>
          <w:sz w:val="26"/>
          <w:szCs w:val="23"/>
        </w:rPr>
        <w:t xml:space="preserve"> </w:t>
      </w:r>
      <w:r w:rsidR="0097342B" w:rsidRPr="00A75083">
        <w:rPr>
          <w:color w:val="003366"/>
          <w:sz w:val="23"/>
          <w:szCs w:val="23"/>
        </w:rPr>
        <w:t>at</w:t>
      </w:r>
      <w:r w:rsidR="004D4D58" w:rsidRPr="004D4D58">
        <w:rPr>
          <w:color w:val="003366"/>
          <w:sz w:val="26"/>
          <w:szCs w:val="23"/>
        </w:rPr>
        <w:t xml:space="preserve"> </w:t>
      </w:r>
      <w:r w:rsidR="0097342B" w:rsidRPr="00A75083">
        <w:rPr>
          <w:color w:val="003366"/>
          <w:sz w:val="23"/>
          <w:szCs w:val="23"/>
        </w:rPr>
        <w:t>Barangay</w:t>
      </w:r>
      <w:r w:rsidR="004D4D58" w:rsidRPr="004D4D58">
        <w:rPr>
          <w:color w:val="003366"/>
          <w:sz w:val="26"/>
          <w:szCs w:val="23"/>
        </w:rPr>
        <w:t xml:space="preserve"> </w:t>
      </w:r>
      <w:r w:rsidR="004D4D58">
        <w:rPr>
          <w:color w:val="003366"/>
          <w:sz w:val="26"/>
          <w:szCs w:val="23"/>
        </w:rPr>
        <w:t xml:space="preserve"> </w:t>
      </w:r>
      <w:r w:rsidR="0097342B" w:rsidRPr="00A75083">
        <w:rPr>
          <w:color w:val="003366"/>
          <w:sz w:val="23"/>
          <w:szCs w:val="23"/>
        </w:rPr>
        <w:t>San</w:t>
      </w:r>
      <w:r w:rsidR="004D4D58">
        <w:rPr>
          <w:color w:val="003366"/>
          <w:sz w:val="23"/>
          <w:szCs w:val="23"/>
        </w:rPr>
        <w:t xml:space="preserve"> </w:t>
      </w:r>
      <w:r w:rsidR="004D4D58" w:rsidRPr="004D4D58">
        <w:rPr>
          <w:color w:val="003366"/>
          <w:sz w:val="26"/>
          <w:szCs w:val="23"/>
        </w:rPr>
        <w:t xml:space="preserve"> </w:t>
      </w:r>
      <w:r w:rsidR="0097342B" w:rsidRPr="00A75083">
        <w:rPr>
          <w:color w:val="003366"/>
          <w:sz w:val="23"/>
          <w:szCs w:val="23"/>
        </w:rPr>
        <w:t>Miguel,</w:t>
      </w:r>
      <w:r w:rsidR="004D4D58" w:rsidRPr="004D4D58">
        <w:rPr>
          <w:color w:val="003366"/>
          <w:sz w:val="26"/>
          <w:szCs w:val="23"/>
        </w:rPr>
        <w:t xml:space="preserve"> </w:t>
      </w:r>
      <w:r w:rsidR="004D4D58">
        <w:rPr>
          <w:color w:val="003366"/>
          <w:sz w:val="26"/>
          <w:szCs w:val="23"/>
        </w:rPr>
        <w:t xml:space="preserve"> </w:t>
      </w:r>
      <w:r w:rsidR="0097342B" w:rsidRPr="00A75083">
        <w:rPr>
          <w:color w:val="003366"/>
          <w:sz w:val="23"/>
          <w:szCs w:val="23"/>
        </w:rPr>
        <w:t>Pasig</w:t>
      </w:r>
      <w:r w:rsidR="004D4D58" w:rsidRPr="004D4D58">
        <w:rPr>
          <w:color w:val="003366"/>
          <w:sz w:val="26"/>
          <w:szCs w:val="23"/>
        </w:rPr>
        <w:t xml:space="preserve"> </w:t>
      </w:r>
      <w:r w:rsidR="0097342B" w:rsidRPr="00A75083">
        <w:rPr>
          <w:color w:val="003366"/>
          <w:sz w:val="23"/>
          <w:szCs w:val="23"/>
        </w:rPr>
        <w:t>City.</w:t>
      </w:r>
    </w:p>
    <w:p w14:paraId="22467A67" w14:textId="09E4149B" w:rsidR="004D4D58" w:rsidRDefault="0097342B" w:rsidP="004D4D58">
      <w:r w:rsidRPr="00A75083">
        <w:br/>
      </w:r>
      <w:r>
        <w:br/>
      </w:r>
    </w:p>
    <w:p w14:paraId="1910460C" w14:textId="77777777" w:rsidR="004D4D58" w:rsidRDefault="004D4D58"/>
    <w:p w14:paraId="601AE294" w14:textId="77777777" w:rsidR="004D4D58" w:rsidRDefault="0097342B" w:rsidP="004D4D58">
      <w:pPr>
        <w:spacing w:after="0"/>
        <w:jc w:val="right"/>
        <w:rPr>
          <w:b/>
          <w:color w:val="003366"/>
        </w:rPr>
      </w:pPr>
      <w:r>
        <w:rPr>
          <w:b/>
          <w:color w:val="003366"/>
        </w:rPr>
        <w:t>HON.</w:t>
      </w:r>
      <w:r w:rsidR="004D4D58" w:rsidRPr="004D4D58">
        <w:rPr>
          <w:b/>
          <w:color w:val="003366"/>
          <w:sz w:val="26"/>
        </w:rPr>
        <w:t xml:space="preserve"> </w:t>
      </w:r>
      <w:r>
        <w:rPr>
          <w:b/>
          <w:color w:val="003366"/>
        </w:rPr>
        <w:t>MANUEL</w:t>
      </w:r>
      <w:r w:rsidR="004D4D58" w:rsidRPr="004D4D58">
        <w:rPr>
          <w:b/>
          <w:color w:val="003366"/>
          <w:sz w:val="26"/>
        </w:rPr>
        <w:t xml:space="preserve"> </w:t>
      </w:r>
      <w:r>
        <w:rPr>
          <w:b/>
          <w:color w:val="003366"/>
        </w:rPr>
        <w:t>"MANNY"</w:t>
      </w:r>
      <w:r w:rsidR="004D4D58" w:rsidRPr="004D4D58">
        <w:rPr>
          <w:b/>
          <w:color w:val="003366"/>
          <w:sz w:val="26"/>
        </w:rPr>
        <w:t xml:space="preserve"> </w:t>
      </w:r>
      <w:r>
        <w:rPr>
          <w:b/>
          <w:color w:val="003366"/>
        </w:rPr>
        <w:t>E.</w:t>
      </w:r>
      <w:r w:rsidR="004D4D58" w:rsidRPr="004D4D58">
        <w:rPr>
          <w:b/>
          <w:color w:val="003366"/>
          <w:sz w:val="26"/>
        </w:rPr>
        <w:t xml:space="preserve"> </w:t>
      </w:r>
      <w:r>
        <w:rPr>
          <w:b/>
          <w:color w:val="003366"/>
        </w:rPr>
        <w:t>ALBA</w:t>
      </w:r>
    </w:p>
    <w:p w14:paraId="6D11D986" w14:textId="06932510" w:rsidR="00DB3EE2" w:rsidRPr="00813FA3" w:rsidRDefault="004D4D58" w:rsidP="004D4D58">
      <w:pPr>
        <w:spacing w:after="0"/>
        <w:jc w:val="center"/>
        <w:rPr>
          <w:bCs/>
        </w:rPr>
      </w:pPr>
      <w:r>
        <w:rPr>
          <w:b/>
          <w:color w:val="003366"/>
        </w:rPr>
        <w:t xml:space="preserve">                                                                                                       </w:t>
      </w:r>
      <w:r w:rsidR="0097342B" w:rsidRPr="00813FA3">
        <w:rPr>
          <w:bCs/>
          <w:color w:val="003366"/>
        </w:rPr>
        <w:t>Barangay</w:t>
      </w:r>
      <w:r w:rsidRPr="004D4D58">
        <w:rPr>
          <w:bCs/>
          <w:color w:val="003366"/>
          <w:sz w:val="26"/>
        </w:rPr>
        <w:t xml:space="preserve"> </w:t>
      </w:r>
      <w:r w:rsidR="0097342B" w:rsidRPr="00813FA3">
        <w:rPr>
          <w:bCs/>
          <w:color w:val="003366"/>
        </w:rPr>
        <w:t>Chairman</w:t>
      </w:r>
    </w:p>
    <w:sectPr w:rsidR="00DB3EE2" w:rsidRPr="00813FA3" w:rsidSect="00A75083"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58866574">
    <w:abstractNumId w:val="8"/>
  </w:num>
  <w:num w:numId="2" w16cid:durableId="483353082">
    <w:abstractNumId w:val="6"/>
  </w:num>
  <w:num w:numId="3" w16cid:durableId="1188832344">
    <w:abstractNumId w:val="5"/>
  </w:num>
  <w:num w:numId="4" w16cid:durableId="296641394">
    <w:abstractNumId w:val="4"/>
  </w:num>
  <w:num w:numId="5" w16cid:durableId="559943509">
    <w:abstractNumId w:val="7"/>
  </w:num>
  <w:num w:numId="6" w16cid:durableId="380439774">
    <w:abstractNumId w:val="3"/>
  </w:num>
  <w:num w:numId="7" w16cid:durableId="1029334676">
    <w:abstractNumId w:val="2"/>
  </w:num>
  <w:num w:numId="8" w16cid:durableId="1691181849">
    <w:abstractNumId w:val="1"/>
  </w:num>
  <w:num w:numId="9" w16cid:durableId="915818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34C6B"/>
    <w:rsid w:val="0006063C"/>
    <w:rsid w:val="00063C99"/>
    <w:rsid w:val="0015074B"/>
    <w:rsid w:val="001F22F2"/>
    <w:rsid w:val="00264CBB"/>
    <w:rsid w:val="0029639D"/>
    <w:rsid w:val="00326F90"/>
    <w:rsid w:val="003E02EA"/>
    <w:rsid w:val="004773A2"/>
    <w:rsid w:val="004D4D58"/>
    <w:rsid w:val="00654F12"/>
    <w:rsid w:val="00813FA3"/>
    <w:rsid w:val="0097342B"/>
    <w:rsid w:val="009C4EF3"/>
    <w:rsid w:val="009F37FA"/>
    <w:rsid w:val="00A75083"/>
    <w:rsid w:val="00AA1D8D"/>
    <w:rsid w:val="00AB0238"/>
    <w:rsid w:val="00B47730"/>
    <w:rsid w:val="00BB607C"/>
    <w:rsid w:val="00BF74C7"/>
    <w:rsid w:val="00C73849"/>
    <w:rsid w:val="00CB0664"/>
    <w:rsid w:val="00D97F42"/>
    <w:rsid w:val="00DB3EE2"/>
    <w:rsid w:val="00E1157E"/>
    <w:rsid w:val="00F54834"/>
    <w:rsid w:val="00FB7B1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D6A6B3"/>
  <w14:defaultImageDpi w14:val="300"/>
  <w15:docId w15:val="{B5C28DD5-3768-4435-8D58-19490292C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Christian Lucero</cp:lastModifiedBy>
  <cp:revision>16</cp:revision>
  <dcterms:created xsi:type="dcterms:W3CDTF">2026-01-21T13:06:00Z</dcterms:created>
  <dcterms:modified xsi:type="dcterms:W3CDTF">2026-01-21T14:07:00Z</dcterms:modified>
  <cp:category/>
</cp:coreProperties>
</file>