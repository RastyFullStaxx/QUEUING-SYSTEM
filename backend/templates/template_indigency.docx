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77BE" w14:textId="565C8F5C" w:rsidR="00E571B1" w:rsidRDefault="00E571B1" w:rsidP="00F039A9">
      <w:pPr>
        <w:rPr>
          <w:b/>
          <w:color w:val="003366"/>
          <w:sz w:val="36"/>
        </w:rPr>
      </w:pPr>
    </w:p>
    <w:p w14:paraId="37F4A65F" w14:textId="3F9F5E35" w:rsidR="00E571B1" w:rsidRDefault="00E571B1" w:rsidP="00F039A9">
      <w:pPr>
        <w:rPr>
          <w:b/>
          <w:color w:val="003366"/>
          <w:sz w:val="36"/>
        </w:rPr>
      </w:pPr>
    </w:p>
    <w:p w14:paraId="5FEDECF8" w14:textId="7B47DD3A" w:rsidR="00E571B1" w:rsidRDefault="00E571B1" w:rsidP="00F039A9">
      <w:pPr>
        <w:rPr>
          <w:b/>
          <w:color w:val="003366"/>
          <w:sz w:val="36"/>
        </w:rPr>
      </w:pPr>
    </w:p>
    <w:p w14:paraId="0EFEE885" w14:textId="77777777" w:rsidR="009A7A97" w:rsidRDefault="009A7A97" w:rsidP="00F039A9">
      <w:pPr>
        <w:rPr>
          <w:b/>
          <w:color w:val="003366"/>
          <w:sz w:val="36"/>
        </w:rPr>
      </w:pPr>
    </w:p>
    <w:p w14:paraId="2450B937" w14:textId="77777777" w:rsidR="00F039A9" w:rsidRDefault="00F039A9" w:rsidP="00F039A9">
      <w:pPr>
        <w:rPr>
          <w:b/>
          <w:color w:val="003366"/>
          <w:sz w:val="36"/>
        </w:rPr>
      </w:pPr>
    </w:p>
    <w:p w14:paraId="68B2D07F" w14:textId="77777777" w:rsidR="004D38ED" w:rsidRDefault="004D38ED">
      <w:pPr>
        <w:jc w:val="center"/>
        <w:rPr>
          <w:b/>
          <w:color w:val="003366"/>
          <w:sz w:val="36"/>
        </w:rPr>
      </w:pPr>
    </w:p>
    <w:p w14:paraId="4FACDAB2" w14:textId="642ADFE6" w:rsidR="00F039A9" w:rsidRDefault="00372BC3" w:rsidP="00F039A9">
      <w:pPr>
        <w:jc w:val="center"/>
        <w:rPr>
          <w:b/>
          <w:color w:val="003366"/>
          <w:sz w:val="34"/>
          <w:szCs w:val="34"/>
        </w:rPr>
      </w:pPr>
      <w:r w:rsidRPr="00372BC3">
        <w:rPr>
          <w:b/>
          <w:color w:val="003366"/>
          <w:sz w:val="34"/>
          <w:szCs w:val="34"/>
        </w:rPr>
        <w:t>C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E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R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T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I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F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I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C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A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T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proofErr w:type="gramStart"/>
      <w:r w:rsidRPr="00372BC3">
        <w:rPr>
          <w:b/>
          <w:color w:val="003366"/>
          <w:sz w:val="34"/>
          <w:szCs w:val="34"/>
        </w:rPr>
        <w:t xml:space="preserve">E 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O</w:t>
      </w:r>
      <w:proofErr w:type="gramEnd"/>
      <w:r w:rsidR="004D38ED" w:rsidRPr="00372BC3">
        <w:rPr>
          <w:b/>
          <w:color w:val="003366"/>
          <w:sz w:val="34"/>
          <w:szCs w:val="34"/>
        </w:rPr>
        <w:t xml:space="preserve"> </w:t>
      </w:r>
      <w:proofErr w:type="gramStart"/>
      <w:r w:rsidRPr="00372BC3">
        <w:rPr>
          <w:b/>
          <w:color w:val="003366"/>
          <w:sz w:val="34"/>
          <w:szCs w:val="34"/>
        </w:rPr>
        <w:t>F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 xml:space="preserve"> I</w:t>
      </w:r>
      <w:proofErr w:type="gramEnd"/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N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D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I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G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E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N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C</w:t>
      </w:r>
      <w:r w:rsidR="004D38ED" w:rsidRPr="00372BC3">
        <w:rPr>
          <w:b/>
          <w:color w:val="003366"/>
          <w:sz w:val="34"/>
          <w:szCs w:val="34"/>
        </w:rPr>
        <w:t xml:space="preserve"> </w:t>
      </w:r>
      <w:r w:rsidRPr="00372BC3">
        <w:rPr>
          <w:b/>
          <w:color w:val="003366"/>
          <w:sz w:val="34"/>
          <w:szCs w:val="34"/>
        </w:rPr>
        <w:t>Y</w:t>
      </w:r>
      <w:r w:rsidR="00EA6B11">
        <w:rPr>
          <w:b/>
          <w:color w:val="003366"/>
          <w:sz w:val="34"/>
          <w:szCs w:val="34"/>
        </w:rPr>
        <w:t xml:space="preserve"> </w:t>
      </w:r>
    </w:p>
    <w:p w14:paraId="5BDC737D" w14:textId="77777777" w:rsidR="009A7A97" w:rsidRPr="00372BC3" w:rsidRDefault="009A7A97" w:rsidP="00F039A9">
      <w:pPr>
        <w:jc w:val="center"/>
        <w:rPr>
          <w:sz w:val="34"/>
          <w:szCs w:val="34"/>
        </w:rPr>
      </w:pPr>
    </w:p>
    <w:p w14:paraId="5C39D2B9" w14:textId="72F582EE" w:rsidR="00AF1A6D" w:rsidRDefault="00372BC3" w:rsidP="00F039A9">
      <w:pPr>
        <w:jc w:val="center"/>
      </w:pPr>
      <w:r>
        <w:br/>
      </w:r>
    </w:p>
    <w:p w14:paraId="3155F493" w14:textId="761C856D" w:rsidR="00AF1A6D" w:rsidRPr="00372BC3" w:rsidRDefault="00372BC3" w:rsidP="00E571B1">
      <w:pPr>
        <w:spacing w:line="276" w:lineRule="auto"/>
        <w:rPr>
          <w:sz w:val="20"/>
          <w:szCs w:val="20"/>
        </w:rPr>
      </w:pPr>
      <w:r w:rsidRPr="00372BC3">
        <w:rPr>
          <w:color w:val="003366"/>
          <w:sz w:val="20"/>
          <w:szCs w:val="20"/>
        </w:rPr>
        <w:t>To Whom It May Concern:</w:t>
      </w:r>
    </w:p>
    <w:p w14:paraId="49947E6C" w14:textId="092C2FA0" w:rsidR="00AF1A6D" w:rsidRPr="00372BC3" w:rsidRDefault="00D40EFD" w:rsidP="00E571B1">
      <w:pPr>
        <w:spacing w:line="276" w:lineRule="auto"/>
        <w:ind w:left="720"/>
        <w:rPr>
          <w:sz w:val="20"/>
          <w:szCs w:val="20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94A75D" wp14:editId="27DD63AE">
                <wp:simplePos x="0" y="0"/>
                <wp:positionH relativeFrom="column">
                  <wp:posOffset>2145665</wp:posOffset>
                </wp:positionH>
                <wp:positionV relativeFrom="paragraph">
                  <wp:posOffset>97790</wp:posOffset>
                </wp:positionV>
                <wp:extent cx="268986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BA3C6" w14:textId="77777777" w:rsidR="00D40EFD" w:rsidRDefault="00D40EFD" w:rsidP="00D40EFD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${FULL_NAME}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4A7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8.95pt;margin-top:7.7pt;width:211.8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" filled="f" stroked="f">
                <v:textbox>
                  <w:txbxContent>
                    <w:p w14:paraId="030BA3C6" w14:textId="77777777" w:rsidR="00D40EFD" w:rsidRDefault="00D40EFD" w:rsidP="00D40EFD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${FULL_NAME}</w:t>
                      </w:r>
                    </w:p>
                  </w:txbxContent>
                </v:textbox>
              </v:shape>
            </w:pict>
          </mc:Fallback>
        </mc:AlternateContent>
      </w:r>
      <w:r w:rsidR="00372BC3" w:rsidRPr="00372BC3">
        <w:rPr>
          <w:color w:val="003366"/>
          <w:sz w:val="20"/>
          <w:szCs w:val="20"/>
        </w:rPr>
        <w:br/>
        <w:t>This is to certify that</w:t>
      </w:r>
      <w:r w:rsidR="00372BC3" w:rsidRPr="00372BC3">
        <w:rPr>
          <w:b/>
          <w:bCs/>
          <w:color w:val="003366"/>
          <w:sz w:val="20"/>
          <w:szCs w:val="20"/>
        </w:rPr>
        <w:t xml:space="preserve"> ______________________________</w:t>
      </w:r>
      <w:r w:rsidR="004D38ED" w:rsidRPr="00372BC3">
        <w:rPr>
          <w:b/>
          <w:bCs/>
          <w:color w:val="003366"/>
          <w:sz w:val="20"/>
          <w:szCs w:val="20"/>
        </w:rPr>
        <w:t>______________________________________</w:t>
      </w:r>
    </w:p>
    <w:p w14:paraId="60C2D8F6" w14:textId="13B42A01" w:rsidR="00AF1A6D" w:rsidRPr="00372BC3" w:rsidRDefault="00D40EFD" w:rsidP="00E571B1">
      <w:pPr>
        <w:spacing w:line="276" w:lineRule="auto"/>
        <w:rPr>
          <w:sz w:val="20"/>
          <w:szCs w:val="20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CB8F4DC" wp14:editId="01BC1F71">
                <wp:simplePos x="0" y="0"/>
                <wp:positionH relativeFrom="margin">
                  <wp:align>left</wp:align>
                </wp:positionH>
                <wp:positionV relativeFrom="paragraph">
                  <wp:posOffset>106045</wp:posOffset>
                </wp:positionV>
                <wp:extent cx="3169920" cy="342900"/>
                <wp:effectExtent l="0" t="0" r="0" b="0"/>
                <wp:wrapNone/>
                <wp:docPr id="2009167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14D24" w14:textId="77777777" w:rsidR="00D40EFD" w:rsidRDefault="00D40EFD" w:rsidP="00D40EFD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ADDRESS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8F4DC" id="_x0000_s1027" type="#_x0000_t202" style="position:absolute;margin-left:0;margin-top:8.35pt;width:249.6pt;height:27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" filled="f" stroked="f">
                <v:textbox>
                  <w:txbxContent>
                    <w:p w14:paraId="5E314D24" w14:textId="77777777" w:rsidR="00D40EFD" w:rsidRDefault="00D40EFD" w:rsidP="00D40EFD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ADDRESS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2BC3" w:rsidRPr="00372BC3">
        <w:rPr>
          <w:color w:val="003366"/>
          <w:sz w:val="20"/>
          <w:szCs w:val="20"/>
        </w:rPr>
        <w:t xml:space="preserve">is a </w:t>
      </w:r>
      <w:proofErr w:type="spellStart"/>
      <w:r w:rsidR="00372BC3" w:rsidRPr="00372BC3">
        <w:rPr>
          <w:color w:val="003366"/>
          <w:sz w:val="20"/>
          <w:szCs w:val="20"/>
        </w:rPr>
        <w:t>bonafide</w:t>
      </w:r>
      <w:proofErr w:type="spellEnd"/>
      <w:r w:rsidR="00372BC3" w:rsidRPr="00372BC3">
        <w:rPr>
          <w:color w:val="003366"/>
          <w:sz w:val="20"/>
          <w:szCs w:val="20"/>
        </w:rPr>
        <w:t xml:space="preserve"> resident of this Barangay with postal address at</w:t>
      </w:r>
    </w:p>
    <w:p w14:paraId="2E0A4C81" w14:textId="03F51C9D" w:rsidR="00AF1A6D" w:rsidRPr="00372BC3" w:rsidRDefault="00372BC3" w:rsidP="00E571B1">
      <w:pPr>
        <w:spacing w:line="276" w:lineRule="auto"/>
        <w:rPr>
          <w:sz w:val="20"/>
          <w:szCs w:val="20"/>
        </w:rPr>
      </w:pPr>
      <w:r w:rsidRPr="00372BC3">
        <w:rPr>
          <w:b/>
          <w:bCs/>
          <w:color w:val="003366"/>
          <w:sz w:val="20"/>
          <w:szCs w:val="20"/>
        </w:rPr>
        <w:t>______________________________________</w:t>
      </w:r>
      <w:r w:rsidR="004D38ED" w:rsidRPr="00372BC3">
        <w:rPr>
          <w:b/>
          <w:bCs/>
          <w:color w:val="003366"/>
          <w:sz w:val="20"/>
          <w:szCs w:val="20"/>
        </w:rPr>
        <w:t>_____________</w:t>
      </w:r>
      <w:r w:rsidRPr="00372BC3">
        <w:rPr>
          <w:color w:val="003366"/>
          <w:sz w:val="20"/>
          <w:szCs w:val="20"/>
        </w:rPr>
        <w:t>, San Miguel, Pasig City. I further certify</w:t>
      </w:r>
    </w:p>
    <w:p w14:paraId="5C25C35C" w14:textId="77777777" w:rsidR="00AF1A6D" w:rsidRPr="00372BC3" w:rsidRDefault="00372BC3" w:rsidP="00E571B1">
      <w:pPr>
        <w:spacing w:line="276" w:lineRule="auto"/>
        <w:rPr>
          <w:sz w:val="20"/>
          <w:szCs w:val="20"/>
        </w:rPr>
      </w:pPr>
      <w:r w:rsidRPr="00372BC3">
        <w:rPr>
          <w:color w:val="003366"/>
          <w:sz w:val="20"/>
          <w:szCs w:val="20"/>
        </w:rPr>
        <w:t xml:space="preserve">that he/she is one of our INDIGENT FAMILIES of this </w:t>
      </w:r>
      <w:proofErr w:type="gramStart"/>
      <w:r w:rsidRPr="00372BC3">
        <w:rPr>
          <w:color w:val="003366"/>
          <w:sz w:val="20"/>
          <w:szCs w:val="20"/>
        </w:rPr>
        <w:t>barangay</w:t>
      </w:r>
      <w:proofErr w:type="gramEnd"/>
      <w:r w:rsidRPr="00372BC3">
        <w:rPr>
          <w:color w:val="003366"/>
          <w:sz w:val="20"/>
          <w:szCs w:val="20"/>
        </w:rPr>
        <w:t>.</w:t>
      </w:r>
    </w:p>
    <w:p w14:paraId="2FC479BD" w14:textId="221F86A8" w:rsidR="00AF1A6D" w:rsidRPr="00372BC3" w:rsidRDefault="00372BC3" w:rsidP="00E571B1">
      <w:pPr>
        <w:spacing w:line="276" w:lineRule="auto"/>
        <w:ind w:left="1440"/>
        <w:rPr>
          <w:sz w:val="20"/>
          <w:szCs w:val="20"/>
        </w:rPr>
      </w:pPr>
      <w:r w:rsidRPr="00372BC3">
        <w:rPr>
          <w:color w:val="003366"/>
          <w:sz w:val="20"/>
          <w:szCs w:val="20"/>
        </w:rPr>
        <w:br/>
        <w:t xml:space="preserve">This certification is being issued </w:t>
      </w:r>
      <w:proofErr w:type="gramStart"/>
      <w:r w:rsidRPr="00372BC3">
        <w:rPr>
          <w:color w:val="003366"/>
          <w:sz w:val="20"/>
          <w:szCs w:val="20"/>
        </w:rPr>
        <w:t>upon</w:t>
      </w:r>
      <w:proofErr w:type="gramEnd"/>
      <w:r w:rsidRPr="00372BC3">
        <w:rPr>
          <w:color w:val="003366"/>
          <w:sz w:val="20"/>
          <w:szCs w:val="20"/>
        </w:rPr>
        <w:t xml:space="preserve"> the request of the above named</w:t>
      </w:r>
    </w:p>
    <w:p w14:paraId="1F7F0EEB" w14:textId="7940322B" w:rsidR="00AF1A6D" w:rsidRPr="00372BC3" w:rsidRDefault="00372BC3" w:rsidP="00E571B1">
      <w:pPr>
        <w:spacing w:line="276" w:lineRule="auto"/>
        <w:rPr>
          <w:sz w:val="20"/>
          <w:szCs w:val="20"/>
        </w:rPr>
      </w:pPr>
      <w:r w:rsidRPr="00372BC3">
        <w:rPr>
          <w:color w:val="003366"/>
          <w:sz w:val="20"/>
          <w:szCs w:val="20"/>
        </w:rPr>
        <w:t>person for whatever purpose(</w:t>
      </w:r>
      <w:proofErr w:type="gramStart"/>
      <w:r w:rsidRPr="00372BC3">
        <w:rPr>
          <w:color w:val="003366"/>
          <w:sz w:val="20"/>
          <w:szCs w:val="20"/>
        </w:rPr>
        <w:t>s)</w:t>
      </w:r>
      <w:r w:rsidR="00F039A9" w:rsidRPr="00372BC3">
        <w:rPr>
          <w:color w:val="003366"/>
          <w:sz w:val="20"/>
          <w:szCs w:val="20"/>
        </w:rPr>
        <w:t xml:space="preserve">   </w:t>
      </w:r>
      <w:proofErr w:type="gramEnd"/>
      <w:r w:rsidR="00F039A9" w:rsidRPr="00372BC3">
        <w:rPr>
          <w:color w:val="003366"/>
          <w:sz w:val="20"/>
          <w:szCs w:val="20"/>
        </w:rPr>
        <w:t xml:space="preserve">                  </w:t>
      </w:r>
      <w:r w:rsidRPr="00372BC3">
        <w:rPr>
          <w:b/>
          <w:bCs/>
          <w:color w:val="003366"/>
          <w:sz w:val="20"/>
          <w:szCs w:val="20"/>
        </w:rPr>
        <w:t xml:space="preserve"> </w:t>
      </w:r>
      <w:r w:rsidR="00F039A9" w:rsidRPr="00372BC3">
        <w:rPr>
          <w:b/>
          <w:bCs/>
          <w:color w:val="003366"/>
          <w:sz w:val="20"/>
          <w:szCs w:val="20"/>
        </w:rPr>
        <w:t xml:space="preserve">    </w:t>
      </w:r>
      <w:r w:rsidRPr="00372BC3">
        <w:rPr>
          <w:b/>
          <w:bCs/>
          <w:color w:val="003366"/>
          <w:sz w:val="20"/>
          <w:szCs w:val="20"/>
        </w:rPr>
        <w:t>_____________________________</w:t>
      </w:r>
      <w:r w:rsidR="00F039A9" w:rsidRPr="00372BC3">
        <w:rPr>
          <w:b/>
          <w:bCs/>
          <w:color w:val="003366"/>
          <w:sz w:val="20"/>
          <w:szCs w:val="20"/>
        </w:rPr>
        <w:t>____________________</w:t>
      </w:r>
    </w:p>
    <w:p w14:paraId="686C1D3E" w14:textId="2FFE574C" w:rsidR="00AF1A6D" w:rsidRPr="00372BC3" w:rsidRDefault="00D40EFD" w:rsidP="00E571B1">
      <w:pPr>
        <w:spacing w:line="276" w:lineRule="auto"/>
        <w:rPr>
          <w:sz w:val="20"/>
          <w:szCs w:val="20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DEDD17" wp14:editId="4990DF80">
                <wp:simplePos x="0" y="0"/>
                <wp:positionH relativeFrom="column">
                  <wp:posOffset>2491740</wp:posOffset>
                </wp:positionH>
                <wp:positionV relativeFrom="paragraph">
                  <wp:posOffset>93980</wp:posOffset>
                </wp:positionV>
                <wp:extent cx="838200" cy="342900"/>
                <wp:effectExtent l="0" t="0" r="0" b="0"/>
                <wp:wrapNone/>
                <wp:docPr id="1482499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33439" w14:textId="77777777" w:rsidR="00D40EFD" w:rsidRDefault="00D40EFD" w:rsidP="00D40EFD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MONTH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DD17" id="_x0000_s1028" type="#_x0000_t202" style="position:absolute;margin-left:196.2pt;margin-top:7.4pt;width:66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" filled="f" stroked="f">
                <v:textbox>
                  <w:txbxContent>
                    <w:p w14:paraId="74D33439" w14:textId="77777777" w:rsidR="00D40EFD" w:rsidRDefault="00D40EFD" w:rsidP="00D40EFD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MONTH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763672" wp14:editId="7DC89873">
                <wp:simplePos x="0" y="0"/>
                <wp:positionH relativeFrom="column">
                  <wp:posOffset>853440</wp:posOffset>
                </wp:positionH>
                <wp:positionV relativeFrom="paragraph">
                  <wp:posOffset>107315</wp:posOffset>
                </wp:positionV>
                <wp:extent cx="674370" cy="342900"/>
                <wp:effectExtent l="0" t="0" r="0" b="0"/>
                <wp:wrapNone/>
                <wp:docPr id="153792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7A9EB" w14:textId="77777777" w:rsidR="00D40EFD" w:rsidRDefault="00D40EFD" w:rsidP="00D40EFD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DAY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63672" id="_x0000_s1029" type="#_x0000_t202" style="position:absolute;margin-left:67.2pt;margin-top:8.45pt;width:53.1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" filled="f" stroked="f">
                <v:textbox>
                  <w:txbxContent>
                    <w:p w14:paraId="75D7A9EB" w14:textId="77777777" w:rsidR="00D40EFD" w:rsidRDefault="00D40EFD" w:rsidP="00D40EFD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DAY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72BC3" w:rsidRPr="00372BC3">
        <w:rPr>
          <w:color w:val="003366"/>
          <w:sz w:val="20"/>
          <w:szCs w:val="20"/>
        </w:rPr>
        <w:br/>
        <w:t>Issued this</w:t>
      </w:r>
      <w:r w:rsidR="00F039A9" w:rsidRPr="00372BC3">
        <w:rPr>
          <w:color w:val="003366"/>
          <w:sz w:val="20"/>
          <w:szCs w:val="20"/>
        </w:rPr>
        <w:t xml:space="preserve"> </w:t>
      </w:r>
      <w:r w:rsidR="00372BC3" w:rsidRPr="00372BC3">
        <w:rPr>
          <w:color w:val="003366"/>
          <w:sz w:val="20"/>
          <w:szCs w:val="20"/>
        </w:rPr>
        <w:t xml:space="preserve"> </w:t>
      </w:r>
      <w:r w:rsidR="00F039A9" w:rsidRPr="00372BC3">
        <w:rPr>
          <w:color w:val="003366"/>
          <w:sz w:val="20"/>
          <w:szCs w:val="20"/>
        </w:rPr>
        <w:t xml:space="preserve">   </w:t>
      </w:r>
      <w:r w:rsidR="00372BC3" w:rsidRPr="00372BC3">
        <w:rPr>
          <w:b/>
          <w:bCs/>
          <w:color w:val="003366"/>
          <w:sz w:val="20"/>
          <w:szCs w:val="20"/>
        </w:rPr>
        <w:t>____________</w:t>
      </w:r>
      <w:r w:rsidR="00F039A9" w:rsidRPr="00372BC3">
        <w:rPr>
          <w:b/>
          <w:bCs/>
          <w:color w:val="003366"/>
          <w:sz w:val="20"/>
          <w:szCs w:val="20"/>
        </w:rPr>
        <w:t>______</w:t>
      </w:r>
      <w:r w:rsidR="00372BC3" w:rsidRPr="00372BC3">
        <w:rPr>
          <w:b/>
          <w:bCs/>
          <w:color w:val="003366"/>
          <w:sz w:val="20"/>
          <w:szCs w:val="20"/>
        </w:rPr>
        <w:t xml:space="preserve"> </w:t>
      </w:r>
      <w:r w:rsidR="00F039A9" w:rsidRPr="00372BC3">
        <w:rPr>
          <w:b/>
          <w:bCs/>
          <w:color w:val="003366"/>
          <w:sz w:val="20"/>
          <w:szCs w:val="20"/>
        </w:rPr>
        <w:t xml:space="preserve"> </w:t>
      </w:r>
      <w:r w:rsidR="00F039A9" w:rsidRPr="00372BC3">
        <w:rPr>
          <w:color w:val="003366"/>
          <w:sz w:val="20"/>
          <w:szCs w:val="20"/>
        </w:rPr>
        <w:t xml:space="preserve">          </w:t>
      </w:r>
      <w:r w:rsidR="00372BC3" w:rsidRPr="00372BC3">
        <w:rPr>
          <w:color w:val="003366"/>
          <w:sz w:val="20"/>
          <w:szCs w:val="20"/>
        </w:rPr>
        <w:t>day of</w:t>
      </w:r>
      <w:r w:rsidR="00F039A9" w:rsidRPr="00372BC3">
        <w:rPr>
          <w:color w:val="003366"/>
          <w:sz w:val="20"/>
          <w:szCs w:val="20"/>
        </w:rPr>
        <w:t xml:space="preserve">  </w:t>
      </w:r>
      <w:r w:rsidR="00372BC3" w:rsidRPr="00372BC3">
        <w:rPr>
          <w:color w:val="003366"/>
          <w:sz w:val="20"/>
          <w:szCs w:val="20"/>
        </w:rPr>
        <w:t xml:space="preserve"> </w:t>
      </w:r>
      <w:r w:rsidR="00F039A9" w:rsidRPr="00372BC3">
        <w:rPr>
          <w:color w:val="003366"/>
          <w:sz w:val="20"/>
          <w:szCs w:val="20"/>
        </w:rPr>
        <w:t xml:space="preserve">    </w:t>
      </w:r>
      <w:r w:rsidR="00372BC3" w:rsidRPr="00372BC3">
        <w:rPr>
          <w:b/>
          <w:bCs/>
          <w:color w:val="003366"/>
          <w:sz w:val="20"/>
          <w:szCs w:val="20"/>
        </w:rPr>
        <w:t xml:space="preserve">____________________ </w:t>
      </w:r>
      <w:r w:rsidR="00372BC3" w:rsidRPr="00372BC3">
        <w:rPr>
          <w:color w:val="003366"/>
          <w:sz w:val="20"/>
          <w:szCs w:val="20"/>
        </w:rPr>
        <w:t>2026</w:t>
      </w:r>
    </w:p>
    <w:p w14:paraId="16AAC57E" w14:textId="675ED354" w:rsidR="00AF1A6D" w:rsidRPr="00372BC3" w:rsidRDefault="00372BC3" w:rsidP="00E571B1">
      <w:pPr>
        <w:spacing w:line="276" w:lineRule="auto"/>
        <w:rPr>
          <w:b/>
          <w:bCs/>
          <w:i/>
          <w:iCs/>
          <w:sz w:val="20"/>
          <w:szCs w:val="20"/>
        </w:rPr>
      </w:pPr>
      <w:r>
        <w:rPr>
          <w:color w:val="003366"/>
        </w:rPr>
        <w:br/>
      </w:r>
      <w:r w:rsidRPr="00372BC3">
        <w:rPr>
          <w:b/>
          <w:bCs/>
          <w:i/>
          <w:iCs/>
          <w:color w:val="003366"/>
          <w:sz w:val="20"/>
          <w:szCs w:val="20"/>
        </w:rPr>
        <w:t>NOTE: NOT VALID WITHOUT BARANGAY SEAL.</w:t>
      </w:r>
    </w:p>
    <w:p w14:paraId="7A6CD0BA" w14:textId="5FF66249" w:rsidR="00E571B1" w:rsidRDefault="00E571B1" w:rsidP="00E571B1">
      <w:pPr>
        <w:spacing w:line="276" w:lineRule="auto"/>
        <w:rPr>
          <w:color w:val="003366"/>
          <w:sz w:val="20"/>
          <w:szCs w:val="20"/>
        </w:rPr>
      </w:pPr>
    </w:p>
    <w:p w14:paraId="20A09DC9" w14:textId="73684744" w:rsidR="00F039A9" w:rsidRPr="00372BC3" w:rsidRDefault="00372BC3" w:rsidP="00E571B1">
      <w:pPr>
        <w:spacing w:line="276" w:lineRule="auto"/>
        <w:rPr>
          <w:color w:val="003366"/>
          <w:sz w:val="20"/>
          <w:szCs w:val="20"/>
        </w:rPr>
      </w:pPr>
      <w:r w:rsidRPr="00372BC3">
        <w:rPr>
          <w:color w:val="003366"/>
          <w:sz w:val="20"/>
          <w:szCs w:val="20"/>
        </w:rPr>
        <w:br/>
      </w:r>
    </w:p>
    <w:p w14:paraId="306730D1" w14:textId="68B2D766" w:rsidR="00AF1A6D" w:rsidRPr="00372BC3" w:rsidRDefault="00F039A9" w:rsidP="00E571B1">
      <w:pPr>
        <w:spacing w:line="276" w:lineRule="auto"/>
        <w:rPr>
          <w:b/>
          <w:bCs/>
          <w:sz w:val="20"/>
          <w:szCs w:val="20"/>
        </w:rPr>
      </w:pPr>
      <w:r w:rsidRPr="00372BC3">
        <w:rPr>
          <w:b/>
          <w:bCs/>
          <w:color w:val="003366"/>
          <w:sz w:val="20"/>
          <w:szCs w:val="20"/>
        </w:rPr>
        <w:t>___________________________________________________________________</w:t>
      </w:r>
      <w:r w:rsidR="00372BC3" w:rsidRPr="00372BC3">
        <w:rPr>
          <w:color w:val="003366"/>
          <w:sz w:val="20"/>
          <w:szCs w:val="20"/>
        </w:rPr>
        <w:br/>
      </w:r>
      <w:r w:rsidRPr="00372BC3">
        <w:rPr>
          <w:b/>
          <w:bCs/>
          <w:color w:val="003366"/>
          <w:sz w:val="20"/>
          <w:szCs w:val="20"/>
        </w:rPr>
        <w:t xml:space="preserve">                                  </w:t>
      </w:r>
      <w:r w:rsidR="00372BC3" w:rsidRPr="00372BC3">
        <w:rPr>
          <w:b/>
          <w:bCs/>
          <w:color w:val="003366"/>
          <w:sz w:val="20"/>
          <w:szCs w:val="20"/>
        </w:rPr>
        <w:t>Signature of Applicant</w:t>
      </w:r>
    </w:p>
    <w:sectPr w:rsidR="00AF1A6D" w:rsidRPr="00372BC3" w:rsidSect="00F039A9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87789">
    <w:abstractNumId w:val="8"/>
  </w:num>
  <w:num w:numId="2" w16cid:durableId="1195384934">
    <w:abstractNumId w:val="6"/>
  </w:num>
  <w:num w:numId="3" w16cid:durableId="58212057">
    <w:abstractNumId w:val="5"/>
  </w:num>
  <w:num w:numId="4" w16cid:durableId="862137393">
    <w:abstractNumId w:val="4"/>
  </w:num>
  <w:num w:numId="5" w16cid:durableId="809977319">
    <w:abstractNumId w:val="7"/>
  </w:num>
  <w:num w:numId="6" w16cid:durableId="889878806">
    <w:abstractNumId w:val="3"/>
  </w:num>
  <w:num w:numId="7" w16cid:durableId="1207570898">
    <w:abstractNumId w:val="2"/>
  </w:num>
  <w:num w:numId="8" w16cid:durableId="1926303453">
    <w:abstractNumId w:val="1"/>
  </w:num>
  <w:num w:numId="9" w16cid:durableId="3173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BC3"/>
    <w:rsid w:val="004D38ED"/>
    <w:rsid w:val="007C39F6"/>
    <w:rsid w:val="009A7A97"/>
    <w:rsid w:val="00AA1D8D"/>
    <w:rsid w:val="00AF1A6D"/>
    <w:rsid w:val="00B3294C"/>
    <w:rsid w:val="00B47730"/>
    <w:rsid w:val="00B63172"/>
    <w:rsid w:val="00CB0664"/>
    <w:rsid w:val="00D40EFD"/>
    <w:rsid w:val="00E571B1"/>
    <w:rsid w:val="00EA6B11"/>
    <w:rsid w:val="00F039A9"/>
    <w:rsid w:val="00F60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727B6"/>
  <w14:defaultImageDpi w14:val="300"/>
  <w15:docId w15:val="{5F62F8ED-0228-4293-9B8C-C4523433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Lucero</cp:lastModifiedBy>
  <cp:revision>5</cp:revision>
  <dcterms:created xsi:type="dcterms:W3CDTF">2026-01-20T18:12:00Z</dcterms:created>
  <dcterms:modified xsi:type="dcterms:W3CDTF">2026-01-21T13:15:00Z</dcterms:modified>
  <cp:category/>
</cp:coreProperties>
</file>