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5865" w14:textId="77777777" w:rsidR="00C422F3" w:rsidRDefault="00C422F3">
      <w:pPr>
        <w:spacing w:after="480"/>
        <w:jc w:val="center"/>
        <w:rPr>
          <w:rFonts w:ascii="Bodoni MT Black" w:hAnsi="Bodoni MT Black"/>
          <w:b/>
          <w:color w:val="003366"/>
          <w:sz w:val="40"/>
          <w:szCs w:val="28"/>
        </w:rPr>
      </w:pPr>
    </w:p>
    <w:p w14:paraId="78BD80FA" w14:textId="77777777" w:rsidR="00C422F3" w:rsidRDefault="00C422F3">
      <w:pPr>
        <w:spacing w:after="480"/>
        <w:jc w:val="center"/>
        <w:rPr>
          <w:rFonts w:ascii="Bodoni MT Black" w:hAnsi="Bodoni MT Black"/>
          <w:b/>
          <w:color w:val="003366"/>
          <w:sz w:val="40"/>
          <w:szCs w:val="28"/>
        </w:rPr>
      </w:pPr>
    </w:p>
    <w:p w14:paraId="1571C699" w14:textId="14AD6EB0" w:rsidR="004C555A" w:rsidRPr="004C555A" w:rsidRDefault="00355C3C" w:rsidP="004C555A">
      <w:pPr>
        <w:spacing w:after="480"/>
        <w:jc w:val="center"/>
        <w:rPr>
          <w:rFonts w:ascii="Bodoni MT Black" w:hAnsi="Bodoni MT Black"/>
          <w:b/>
          <w:color w:val="003366"/>
          <w:sz w:val="40"/>
          <w:szCs w:val="28"/>
        </w:rPr>
      </w:pPr>
      <w:r w:rsidRPr="00C422F3">
        <w:rPr>
          <w:rFonts w:ascii="Bodoni MT Black" w:hAnsi="Bodoni MT Black"/>
          <w:b/>
          <w:color w:val="003366"/>
          <w:sz w:val="40"/>
          <w:szCs w:val="28"/>
        </w:rPr>
        <w:t>SPECIAL PERMIT</w:t>
      </w:r>
      <w:r w:rsidR="004C555A">
        <w:rPr>
          <w:rFonts w:ascii="Bodoni MT Black" w:hAnsi="Bodoni MT Black"/>
          <w:b/>
          <w:color w:val="003366"/>
          <w:sz w:val="40"/>
          <w:szCs w:val="28"/>
        </w:rPr>
        <w:br/>
      </w:r>
    </w:p>
    <w:p w14:paraId="281D5287" w14:textId="1D7080D7" w:rsidR="006512A5" w:rsidRPr="004C555A" w:rsidRDefault="002A1487">
      <w:pPr>
        <w:spacing w:after="360"/>
        <w:rPr>
          <w:rFonts w:ascii="Cambria" w:hAnsi="Cambria"/>
          <w:b/>
          <w:color w:val="003366"/>
          <w:sz w:val="18"/>
          <w:szCs w:val="18"/>
        </w:rPr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CBCCEC" wp14:editId="5FC8614D">
                <wp:simplePos x="0" y="0"/>
                <wp:positionH relativeFrom="column">
                  <wp:posOffset>1943100</wp:posOffset>
                </wp:positionH>
                <wp:positionV relativeFrom="paragraph">
                  <wp:posOffset>283845</wp:posOffset>
                </wp:positionV>
                <wp:extent cx="2689860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86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A4575" w14:textId="1F4364E2" w:rsidR="002A1487" w:rsidRDefault="002A1487"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${FULL_NAME}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BCC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3pt;margin-top:22.35pt;width:211.8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" filled="f" stroked="f">
                <v:textbox>
                  <w:txbxContent>
                    <w:p w14:paraId="171A4575" w14:textId="1F4364E2" w:rsidR="002A1487" w:rsidRDefault="002A1487"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${FULL_NAME}</w:t>
                      </w:r>
                    </w:p>
                  </w:txbxContent>
                </v:textbox>
              </v:shape>
            </w:pict>
          </mc:Fallback>
        </mc:AlternateContent>
      </w:r>
      <w:r w:rsidR="00355C3C" w:rsidRPr="004C555A">
        <w:rPr>
          <w:rFonts w:ascii="Cambria" w:hAnsi="Cambria"/>
          <w:b/>
          <w:color w:val="003366"/>
          <w:sz w:val="18"/>
          <w:szCs w:val="18"/>
        </w:rPr>
        <w:t>TO WHOM IT MAY CONCERN:</w:t>
      </w:r>
    </w:p>
    <w:p w14:paraId="07F3BD3E" w14:textId="439980EC" w:rsidR="006512A5" w:rsidRPr="004C555A" w:rsidRDefault="000B7FB5" w:rsidP="00355C3C">
      <w:pPr>
        <w:spacing w:after="120"/>
        <w:rPr>
          <w:rFonts w:ascii="Cambria" w:hAnsi="Cambria"/>
          <w:b/>
          <w:color w:val="003366"/>
          <w:sz w:val="18"/>
          <w:szCs w:val="18"/>
        </w:rPr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19DAE1" wp14:editId="7931201E">
                <wp:simplePos x="0" y="0"/>
                <wp:positionH relativeFrom="column">
                  <wp:posOffset>1592580</wp:posOffset>
                </wp:positionH>
                <wp:positionV relativeFrom="paragraph">
                  <wp:posOffset>119380</wp:posOffset>
                </wp:positionV>
                <wp:extent cx="3169920" cy="342900"/>
                <wp:effectExtent l="0" t="0" r="0" b="0"/>
                <wp:wrapNone/>
                <wp:docPr id="2009167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992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064B7" w14:textId="0733CAFE" w:rsidR="002A1487" w:rsidRDefault="002A1487" w:rsidP="002A1487"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ADDRESS</w:t>
                            </w:r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9DAE1" id="_x0000_s1027" type="#_x0000_t202" style="position:absolute;margin-left:125.4pt;margin-top:9.4pt;width:249.6pt;height: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" filled="f" stroked="f">
                <v:textbox>
                  <w:txbxContent>
                    <w:p w14:paraId="452064B7" w14:textId="0733CAFE" w:rsidR="002A1487" w:rsidRDefault="002A1487" w:rsidP="002A1487"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ADDRESS</w:t>
                      </w:r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55C3C" w:rsidRPr="004C555A">
        <w:rPr>
          <w:rFonts w:ascii="Cambria" w:hAnsi="Cambria"/>
          <w:b/>
          <w:color w:val="003366"/>
          <w:sz w:val="18"/>
          <w:szCs w:val="18"/>
        </w:rPr>
        <w:t xml:space="preserve">            This permit is issued to ________________________________</w:t>
      </w:r>
      <w:r w:rsidR="00C422F3" w:rsidRPr="004C555A">
        <w:rPr>
          <w:rFonts w:ascii="Cambria" w:hAnsi="Cambria"/>
          <w:b/>
          <w:color w:val="003366"/>
          <w:sz w:val="18"/>
          <w:szCs w:val="18"/>
        </w:rPr>
        <w:t>_______________________________</w:t>
      </w:r>
      <w:r w:rsidR="004C555A">
        <w:rPr>
          <w:rFonts w:ascii="Cambria" w:hAnsi="Cambria"/>
          <w:b/>
          <w:color w:val="003366"/>
          <w:sz w:val="18"/>
          <w:szCs w:val="18"/>
        </w:rPr>
        <w:t>______________</w:t>
      </w:r>
    </w:p>
    <w:p w14:paraId="2CAFAFD8" w14:textId="541EFB3F" w:rsidR="006512A5" w:rsidRPr="004C555A" w:rsidRDefault="00355C3C">
      <w:pPr>
        <w:spacing w:after="120"/>
        <w:rPr>
          <w:rFonts w:ascii="Cambria" w:hAnsi="Cambria"/>
          <w:b/>
          <w:color w:val="003366"/>
          <w:sz w:val="18"/>
          <w:szCs w:val="18"/>
        </w:rPr>
      </w:pPr>
      <w:r w:rsidRPr="004C555A">
        <w:rPr>
          <w:rFonts w:ascii="Cambria" w:hAnsi="Cambria"/>
          <w:b/>
          <w:color w:val="003366"/>
          <w:sz w:val="18"/>
          <w:szCs w:val="18"/>
        </w:rPr>
        <w:t>with present address at ________________________________</w:t>
      </w:r>
      <w:r w:rsidR="00C422F3" w:rsidRPr="004C555A">
        <w:rPr>
          <w:rFonts w:ascii="Cambria" w:hAnsi="Cambria"/>
          <w:b/>
          <w:color w:val="003366"/>
          <w:sz w:val="18"/>
          <w:szCs w:val="18"/>
        </w:rPr>
        <w:t>______________________________________</w:t>
      </w:r>
      <w:r w:rsidR="004C555A">
        <w:rPr>
          <w:rFonts w:ascii="Cambria" w:hAnsi="Cambria"/>
          <w:b/>
          <w:color w:val="003366"/>
          <w:sz w:val="18"/>
          <w:szCs w:val="18"/>
        </w:rPr>
        <w:t>______________</w:t>
      </w:r>
    </w:p>
    <w:p w14:paraId="29B30F4C" w14:textId="4A0991E6" w:rsidR="00C422F3" w:rsidRPr="004C555A" w:rsidRDefault="00355C3C" w:rsidP="004C555A">
      <w:pPr>
        <w:spacing w:line="480" w:lineRule="auto"/>
        <w:rPr>
          <w:rFonts w:ascii="Cambria" w:hAnsi="Cambria"/>
          <w:b/>
          <w:color w:val="003366"/>
          <w:sz w:val="18"/>
          <w:szCs w:val="18"/>
        </w:rPr>
      </w:pPr>
      <w:r w:rsidRPr="004C555A">
        <w:rPr>
          <w:rFonts w:ascii="Cambria" w:hAnsi="Cambria"/>
          <w:b/>
          <w:color w:val="003366"/>
          <w:sz w:val="18"/>
          <w:szCs w:val="18"/>
        </w:rPr>
        <w:t>in connection to</w:t>
      </w:r>
    </w:p>
    <w:p w14:paraId="4CFC7767" w14:textId="6331CC9D" w:rsidR="00C422F3" w:rsidRPr="004C555A" w:rsidRDefault="00355C3C" w:rsidP="00C422F3">
      <w:pPr>
        <w:rPr>
          <w:rFonts w:ascii="Cambria" w:hAnsi="Cambria"/>
          <w:b/>
          <w:color w:val="003366"/>
          <w:sz w:val="18"/>
          <w:szCs w:val="18"/>
        </w:rPr>
      </w:pPr>
      <w:r w:rsidRPr="004C555A">
        <w:rPr>
          <w:rFonts w:ascii="Cambria" w:hAnsi="Cambria"/>
          <w:b/>
          <w:color w:val="003366"/>
          <w:sz w:val="18"/>
          <w:szCs w:val="18"/>
        </w:rPr>
        <w:t xml:space="preserve"> _______________________________________</w:t>
      </w:r>
      <w:r w:rsidR="00C422F3" w:rsidRPr="004C555A">
        <w:rPr>
          <w:rFonts w:ascii="Cambria" w:hAnsi="Cambria"/>
          <w:b/>
          <w:color w:val="003366"/>
          <w:sz w:val="18"/>
          <w:szCs w:val="18"/>
        </w:rPr>
        <w:t>____________________________________________________________</w:t>
      </w:r>
      <w:r w:rsidR="004C555A">
        <w:rPr>
          <w:rFonts w:ascii="Cambria" w:hAnsi="Cambria"/>
          <w:b/>
          <w:color w:val="003366"/>
          <w:sz w:val="18"/>
          <w:szCs w:val="18"/>
        </w:rPr>
        <w:t>_______________</w:t>
      </w:r>
    </w:p>
    <w:p w14:paraId="077E7AFA" w14:textId="3C6F0052" w:rsidR="006512A5" w:rsidRPr="004C555A" w:rsidRDefault="00482CD5" w:rsidP="00C422F3">
      <w:pPr>
        <w:spacing w:line="276" w:lineRule="auto"/>
        <w:rPr>
          <w:rFonts w:ascii="Cambria" w:hAnsi="Cambria"/>
          <w:b/>
          <w:color w:val="003366"/>
          <w:sz w:val="18"/>
          <w:szCs w:val="18"/>
        </w:rPr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5AD58AF" wp14:editId="2C48D6B6">
                <wp:simplePos x="0" y="0"/>
                <wp:positionH relativeFrom="column">
                  <wp:posOffset>1771015</wp:posOffset>
                </wp:positionH>
                <wp:positionV relativeFrom="paragraph">
                  <wp:posOffset>381000</wp:posOffset>
                </wp:positionV>
                <wp:extent cx="838200" cy="342900"/>
                <wp:effectExtent l="0" t="0" r="0" b="0"/>
                <wp:wrapNone/>
                <wp:docPr id="14824997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DC5BD" w14:textId="1955638F" w:rsidR="009234C7" w:rsidRDefault="009234C7" w:rsidP="009234C7"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MONTH</w:t>
                            </w:r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D58AF" id="_x0000_s1028" type="#_x0000_t202" style="position:absolute;margin-left:139.45pt;margin-top:30pt;width:66pt;height:2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" filled="f" stroked="f">
                <v:textbox>
                  <w:txbxContent>
                    <w:p w14:paraId="3BFDC5BD" w14:textId="1955638F" w:rsidR="009234C7" w:rsidRDefault="009234C7" w:rsidP="009234C7"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MONTH</w:t>
                      </w:r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B86967"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B91FF6D" wp14:editId="096C0D74">
                <wp:simplePos x="0" y="0"/>
                <wp:positionH relativeFrom="column">
                  <wp:posOffset>986155</wp:posOffset>
                </wp:positionH>
                <wp:positionV relativeFrom="paragraph">
                  <wp:posOffset>394335</wp:posOffset>
                </wp:positionV>
                <wp:extent cx="674914" cy="342900"/>
                <wp:effectExtent l="0" t="0" r="0" b="0"/>
                <wp:wrapNone/>
                <wp:docPr id="1537927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914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D4141" w14:textId="11EC7325" w:rsidR="00DB6F08" w:rsidRDefault="00DB6F08" w:rsidP="00DB6F08"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DAY</w:t>
                            </w:r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1FF6D" id="_x0000_s1029" type="#_x0000_t202" style="position:absolute;margin-left:77.65pt;margin-top:31.05pt;width:53.15pt;height:2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" filled="f" stroked="f">
                <v:textbox>
                  <w:txbxContent>
                    <w:p w14:paraId="0FFD4141" w14:textId="11EC7325" w:rsidR="00DB6F08" w:rsidRDefault="00DB6F08" w:rsidP="00DB6F08"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DAY</w:t>
                      </w:r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422F3" w:rsidRPr="004C555A">
        <w:rPr>
          <w:rFonts w:ascii="Cambria" w:hAnsi="Cambria"/>
          <w:b/>
          <w:color w:val="003366"/>
          <w:sz w:val="18"/>
          <w:szCs w:val="18"/>
        </w:rPr>
        <w:t xml:space="preserve">             </w:t>
      </w:r>
      <w:r w:rsidR="00355C3C" w:rsidRPr="004C555A">
        <w:rPr>
          <w:rFonts w:ascii="Cambria" w:hAnsi="Cambria"/>
          <w:b/>
          <w:color w:val="003366"/>
          <w:sz w:val="18"/>
          <w:szCs w:val="18"/>
        </w:rPr>
        <w:t>Be it known that this Barangay has no objection to the above stated activity.</w:t>
      </w:r>
      <w:r w:rsidR="00355C3C" w:rsidRPr="004C555A">
        <w:rPr>
          <w:rFonts w:ascii="Cambria" w:hAnsi="Cambria"/>
          <w:b/>
          <w:color w:val="003366"/>
          <w:sz w:val="18"/>
          <w:szCs w:val="18"/>
        </w:rPr>
        <w:br/>
      </w:r>
      <w:r w:rsidR="00C422F3" w:rsidRPr="004C555A">
        <w:rPr>
          <w:rFonts w:ascii="Cambria" w:hAnsi="Cambria"/>
          <w:b/>
          <w:color w:val="003366"/>
          <w:sz w:val="18"/>
          <w:szCs w:val="18"/>
        </w:rPr>
        <w:t xml:space="preserve">             </w:t>
      </w:r>
      <w:r w:rsidR="00355C3C" w:rsidRPr="004C555A">
        <w:rPr>
          <w:rFonts w:ascii="Cambria" w:hAnsi="Cambria"/>
          <w:b/>
          <w:color w:val="003366"/>
          <w:sz w:val="18"/>
          <w:szCs w:val="18"/>
        </w:rPr>
        <w:t xml:space="preserve">However, in case there will be a </w:t>
      </w:r>
      <w:proofErr w:type="gramStart"/>
      <w:r w:rsidR="00355C3C" w:rsidRPr="004C555A">
        <w:rPr>
          <w:rFonts w:ascii="Cambria" w:hAnsi="Cambria"/>
          <w:b/>
          <w:color w:val="003366"/>
          <w:sz w:val="18"/>
          <w:szCs w:val="18"/>
        </w:rPr>
        <w:t>complaint ,</w:t>
      </w:r>
      <w:proofErr w:type="gramEnd"/>
      <w:r w:rsidR="00355C3C" w:rsidRPr="004C555A">
        <w:rPr>
          <w:rFonts w:ascii="Cambria" w:hAnsi="Cambria"/>
          <w:b/>
          <w:color w:val="003366"/>
          <w:sz w:val="18"/>
          <w:szCs w:val="18"/>
        </w:rPr>
        <w:t xml:space="preserve"> the Barangay will be compelled to</w:t>
      </w:r>
      <w:r w:rsidR="00355C3C" w:rsidRPr="004C555A">
        <w:rPr>
          <w:rFonts w:ascii="Cambria" w:hAnsi="Cambria"/>
          <w:b/>
          <w:color w:val="003366"/>
          <w:sz w:val="18"/>
          <w:szCs w:val="18"/>
        </w:rPr>
        <w:br/>
        <w:t>stop the said Project.</w:t>
      </w:r>
    </w:p>
    <w:p w14:paraId="26990D00" w14:textId="593DD7D4" w:rsidR="004C555A" w:rsidRDefault="00C422F3" w:rsidP="004C555A">
      <w:pPr>
        <w:spacing w:after="480" w:line="276" w:lineRule="auto"/>
        <w:rPr>
          <w:rFonts w:ascii="Cambria" w:hAnsi="Cambria"/>
          <w:b/>
          <w:color w:val="003366"/>
          <w:sz w:val="18"/>
          <w:szCs w:val="18"/>
        </w:rPr>
      </w:pPr>
      <w:r w:rsidRPr="004C555A">
        <w:rPr>
          <w:rFonts w:ascii="Cambria" w:hAnsi="Cambria"/>
          <w:b/>
          <w:color w:val="003366"/>
          <w:sz w:val="18"/>
          <w:szCs w:val="18"/>
        </w:rPr>
        <w:t xml:space="preserve">           </w:t>
      </w:r>
      <w:r w:rsidR="00355C3C" w:rsidRPr="004C555A">
        <w:rPr>
          <w:rFonts w:ascii="Cambria" w:hAnsi="Cambria"/>
          <w:b/>
          <w:color w:val="003366"/>
          <w:sz w:val="18"/>
          <w:szCs w:val="18"/>
        </w:rPr>
        <w:t>Issued this</w:t>
      </w:r>
      <w:r w:rsidR="004C555A" w:rsidRPr="004C555A">
        <w:rPr>
          <w:rFonts w:ascii="Cambria" w:hAnsi="Cambria"/>
          <w:b/>
          <w:color w:val="003366"/>
          <w:sz w:val="18"/>
          <w:szCs w:val="18"/>
        </w:rPr>
        <w:t xml:space="preserve">        ____</w:t>
      </w:r>
      <w:r w:rsidR="00355C3C" w:rsidRPr="004C555A">
        <w:rPr>
          <w:rFonts w:ascii="Cambria" w:hAnsi="Cambria"/>
          <w:b/>
          <w:color w:val="003366"/>
          <w:sz w:val="18"/>
          <w:szCs w:val="18"/>
        </w:rPr>
        <w:t>______ day of</w:t>
      </w:r>
      <w:r w:rsidR="004C555A" w:rsidRPr="004C555A">
        <w:rPr>
          <w:rFonts w:ascii="Cambria" w:hAnsi="Cambria"/>
          <w:b/>
          <w:color w:val="003366"/>
          <w:sz w:val="18"/>
          <w:szCs w:val="18"/>
        </w:rPr>
        <w:t xml:space="preserve"> </w:t>
      </w:r>
      <w:r w:rsidR="00355C3C" w:rsidRPr="004C555A">
        <w:rPr>
          <w:rFonts w:ascii="Cambria" w:hAnsi="Cambria"/>
          <w:b/>
          <w:color w:val="003366"/>
          <w:sz w:val="18"/>
          <w:szCs w:val="18"/>
        </w:rPr>
        <w:t>____</w:t>
      </w:r>
      <w:r w:rsidR="004C555A" w:rsidRPr="004C555A">
        <w:rPr>
          <w:rFonts w:ascii="Cambria" w:hAnsi="Cambria"/>
          <w:b/>
          <w:color w:val="003366"/>
          <w:sz w:val="18"/>
          <w:szCs w:val="18"/>
        </w:rPr>
        <w:t>________</w:t>
      </w:r>
      <w:proofErr w:type="gramStart"/>
      <w:r w:rsidR="004C555A" w:rsidRPr="004C555A">
        <w:rPr>
          <w:rFonts w:ascii="Cambria" w:hAnsi="Cambria"/>
          <w:b/>
          <w:color w:val="003366"/>
          <w:sz w:val="18"/>
          <w:szCs w:val="18"/>
        </w:rPr>
        <w:t>_</w:t>
      </w:r>
      <w:r w:rsidR="00355C3C" w:rsidRPr="004C555A">
        <w:rPr>
          <w:rFonts w:ascii="Cambria" w:hAnsi="Cambria"/>
          <w:b/>
          <w:color w:val="003366"/>
          <w:sz w:val="18"/>
          <w:szCs w:val="18"/>
        </w:rPr>
        <w:t xml:space="preserve"> </w:t>
      </w:r>
      <w:r w:rsidR="004C555A" w:rsidRPr="004C555A">
        <w:rPr>
          <w:rFonts w:ascii="Cambria" w:hAnsi="Cambria"/>
          <w:b/>
          <w:color w:val="003366"/>
          <w:sz w:val="18"/>
          <w:szCs w:val="18"/>
        </w:rPr>
        <w:t xml:space="preserve"> </w:t>
      </w:r>
      <w:r w:rsidR="00355C3C" w:rsidRPr="004C555A">
        <w:rPr>
          <w:rFonts w:ascii="Cambria" w:hAnsi="Cambria"/>
          <w:b/>
          <w:color w:val="003366"/>
          <w:sz w:val="18"/>
          <w:szCs w:val="18"/>
        </w:rPr>
        <w:t>2026</w:t>
      </w:r>
      <w:proofErr w:type="gramEnd"/>
      <w:r w:rsidR="00355C3C" w:rsidRPr="004C555A">
        <w:rPr>
          <w:rFonts w:ascii="Cambria" w:hAnsi="Cambria"/>
          <w:b/>
          <w:color w:val="003366"/>
          <w:sz w:val="18"/>
          <w:szCs w:val="18"/>
        </w:rPr>
        <w:t xml:space="preserve"> </w:t>
      </w:r>
      <w:r w:rsidR="00355C3C" w:rsidRPr="004C555A">
        <w:rPr>
          <w:rFonts w:ascii="Cambria" w:hAnsi="Cambria"/>
          <w:b/>
          <w:color w:val="FF0000"/>
          <w:sz w:val="18"/>
          <w:szCs w:val="18"/>
        </w:rPr>
        <w:t xml:space="preserve">and is valid up to </w:t>
      </w:r>
      <w:r w:rsidR="006C216D">
        <w:rPr>
          <w:rFonts w:ascii="Cambria" w:hAnsi="Cambria"/>
          <w:b/>
          <w:color w:val="FF0000"/>
          <w:sz w:val="18"/>
          <w:szCs w:val="18"/>
        </w:rPr>
        <w:t>_____</w:t>
      </w:r>
      <w:r w:rsidR="00355C3C" w:rsidRPr="004C555A">
        <w:rPr>
          <w:rFonts w:ascii="Cambria" w:hAnsi="Cambria"/>
          <w:b/>
          <w:color w:val="FF0000"/>
          <w:sz w:val="18"/>
          <w:szCs w:val="18"/>
        </w:rPr>
        <w:t xml:space="preserve"> Day of </w:t>
      </w:r>
      <w:r w:rsidR="006C216D">
        <w:rPr>
          <w:rFonts w:ascii="Cambria" w:hAnsi="Cambria"/>
          <w:b/>
          <w:color w:val="FF0000"/>
          <w:sz w:val="18"/>
          <w:szCs w:val="18"/>
        </w:rPr>
        <w:t xml:space="preserve">_______________ </w:t>
      </w:r>
      <w:r w:rsidR="00355C3C" w:rsidRPr="004C555A">
        <w:rPr>
          <w:rFonts w:ascii="Cambria" w:hAnsi="Cambria"/>
          <w:b/>
          <w:color w:val="FF0000"/>
          <w:sz w:val="18"/>
          <w:szCs w:val="18"/>
        </w:rPr>
        <w:t>202</w:t>
      </w:r>
      <w:r w:rsidR="00987C07">
        <w:rPr>
          <w:rFonts w:ascii="Cambria" w:hAnsi="Cambria"/>
          <w:b/>
          <w:color w:val="FF0000"/>
          <w:sz w:val="18"/>
          <w:szCs w:val="18"/>
        </w:rPr>
        <w:t>6</w:t>
      </w:r>
      <w:r w:rsidR="00355C3C" w:rsidRPr="004C555A">
        <w:rPr>
          <w:rFonts w:ascii="Cambria" w:hAnsi="Cambria"/>
          <w:b/>
          <w:color w:val="FF0000"/>
          <w:sz w:val="18"/>
          <w:szCs w:val="18"/>
        </w:rPr>
        <w:t>.</w:t>
      </w:r>
      <w:r w:rsidR="00355C3C" w:rsidRPr="004C555A">
        <w:rPr>
          <w:rFonts w:ascii="Cambria" w:hAnsi="Cambria"/>
          <w:b/>
          <w:color w:val="003366"/>
          <w:sz w:val="18"/>
          <w:szCs w:val="18"/>
        </w:rPr>
        <w:br/>
        <w:t>at Barangay San Miguel, Pasig City.</w:t>
      </w:r>
      <w:r w:rsidR="004C555A">
        <w:rPr>
          <w:rFonts w:ascii="Cambria" w:hAnsi="Cambria"/>
          <w:b/>
          <w:color w:val="003366"/>
          <w:sz w:val="18"/>
          <w:szCs w:val="18"/>
        </w:rPr>
        <w:br/>
      </w:r>
      <w:r w:rsidR="004C555A">
        <w:rPr>
          <w:rFonts w:ascii="Cambria" w:hAnsi="Cambria"/>
          <w:b/>
          <w:color w:val="003366"/>
          <w:sz w:val="18"/>
          <w:szCs w:val="18"/>
        </w:rPr>
        <w:br/>
      </w:r>
    </w:p>
    <w:p w14:paraId="656AB58D" w14:textId="6596F4EB" w:rsidR="004C555A" w:rsidRDefault="00C422F3" w:rsidP="00C422F3">
      <w:pPr>
        <w:spacing w:after="720"/>
        <w:rPr>
          <w:rFonts w:ascii="Cambria" w:hAnsi="Cambria"/>
          <w:b/>
          <w:color w:val="003366"/>
          <w:sz w:val="18"/>
          <w:szCs w:val="18"/>
        </w:rPr>
      </w:pPr>
      <w:r w:rsidRPr="004C555A">
        <w:rPr>
          <w:rFonts w:ascii="Cambria" w:hAnsi="Cambria"/>
          <w:b/>
          <w:color w:val="003366"/>
          <w:sz w:val="18"/>
          <w:szCs w:val="18"/>
        </w:rPr>
        <w:t xml:space="preserve">        </w:t>
      </w:r>
      <w:r w:rsidR="004C555A">
        <w:rPr>
          <w:rFonts w:ascii="Cambria" w:hAnsi="Cambria"/>
          <w:b/>
          <w:color w:val="003366"/>
          <w:sz w:val="18"/>
          <w:szCs w:val="18"/>
        </w:rPr>
        <w:t xml:space="preserve">  </w:t>
      </w:r>
      <w:r w:rsidRPr="004C555A">
        <w:rPr>
          <w:rFonts w:ascii="Cambria" w:hAnsi="Cambria"/>
          <w:b/>
          <w:color w:val="003366"/>
          <w:sz w:val="18"/>
          <w:szCs w:val="18"/>
        </w:rPr>
        <w:t xml:space="preserve">  </w:t>
      </w:r>
      <w:r w:rsidR="00355C3C" w:rsidRPr="004C555A">
        <w:rPr>
          <w:rFonts w:ascii="Cambria" w:hAnsi="Cambria"/>
          <w:b/>
          <w:color w:val="003366"/>
          <w:sz w:val="18"/>
          <w:szCs w:val="18"/>
        </w:rPr>
        <w:t>NOTE: NOT VALID WITHOUT THE OFFICIAL SEAL OF THE BARANGAY.</w:t>
      </w:r>
    </w:p>
    <w:p w14:paraId="527A4AA1" w14:textId="77777777" w:rsidR="004C555A" w:rsidRDefault="004C555A">
      <w:pPr>
        <w:spacing w:after="120"/>
        <w:rPr>
          <w:rFonts w:ascii="Cambria" w:hAnsi="Cambria"/>
          <w:b/>
          <w:color w:val="003366"/>
          <w:sz w:val="18"/>
          <w:szCs w:val="18"/>
        </w:rPr>
      </w:pPr>
    </w:p>
    <w:p w14:paraId="0A06D0DC" w14:textId="4E0C8C97" w:rsidR="006512A5" w:rsidRPr="004C555A" w:rsidRDefault="00355C3C">
      <w:pPr>
        <w:spacing w:after="120"/>
        <w:rPr>
          <w:rFonts w:ascii="Cambria" w:hAnsi="Cambria"/>
          <w:b/>
          <w:color w:val="003366"/>
          <w:sz w:val="18"/>
          <w:szCs w:val="18"/>
        </w:rPr>
      </w:pPr>
      <w:r w:rsidRPr="004C555A">
        <w:rPr>
          <w:rFonts w:ascii="Cambria" w:hAnsi="Cambria"/>
          <w:b/>
          <w:color w:val="003366"/>
          <w:sz w:val="18"/>
          <w:szCs w:val="18"/>
        </w:rPr>
        <w:t>______________________________</w:t>
      </w:r>
      <w:r w:rsidR="00C422F3" w:rsidRPr="004C555A">
        <w:rPr>
          <w:rFonts w:ascii="Cambria" w:hAnsi="Cambria"/>
          <w:b/>
          <w:color w:val="003366"/>
          <w:sz w:val="18"/>
          <w:szCs w:val="18"/>
        </w:rPr>
        <w:t>__________</w:t>
      </w:r>
    </w:p>
    <w:p w14:paraId="428739AD" w14:textId="6A1F8ECB" w:rsidR="006512A5" w:rsidRPr="004C555A" w:rsidRDefault="00C422F3">
      <w:pPr>
        <w:rPr>
          <w:rFonts w:ascii="Cambria" w:hAnsi="Cambria"/>
          <w:b/>
          <w:color w:val="003366"/>
          <w:sz w:val="18"/>
          <w:szCs w:val="18"/>
        </w:rPr>
      </w:pPr>
      <w:r w:rsidRPr="004C555A">
        <w:rPr>
          <w:rFonts w:ascii="Cambria" w:hAnsi="Cambria"/>
          <w:b/>
          <w:color w:val="003366"/>
          <w:sz w:val="18"/>
          <w:szCs w:val="18"/>
        </w:rPr>
        <w:t xml:space="preserve">         </w:t>
      </w:r>
      <w:r w:rsidR="00355C3C" w:rsidRPr="004C555A">
        <w:rPr>
          <w:rFonts w:ascii="Cambria" w:hAnsi="Cambria"/>
          <w:b/>
          <w:color w:val="003366"/>
          <w:sz w:val="18"/>
          <w:szCs w:val="18"/>
        </w:rPr>
        <w:t>Signature of Applicant</w:t>
      </w:r>
    </w:p>
    <w:sectPr w:rsidR="006512A5" w:rsidRPr="004C555A" w:rsidSect="004C555A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789033">
    <w:abstractNumId w:val="8"/>
  </w:num>
  <w:num w:numId="2" w16cid:durableId="187990002">
    <w:abstractNumId w:val="6"/>
  </w:num>
  <w:num w:numId="3" w16cid:durableId="2020965253">
    <w:abstractNumId w:val="5"/>
  </w:num>
  <w:num w:numId="4" w16cid:durableId="1624657050">
    <w:abstractNumId w:val="4"/>
  </w:num>
  <w:num w:numId="5" w16cid:durableId="39667808">
    <w:abstractNumId w:val="7"/>
  </w:num>
  <w:num w:numId="6" w16cid:durableId="902375984">
    <w:abstractNumId w:val="3"/>
  </w:num>
  <w:num w:numId="7" w16cid:durableId="625159840">
    <w:abstractNumId w:val="2"/>
  </w:num>
  <w:num w:numId="8" w16cid:durableId="1008212492">
    <w:abstractNumId w:val="1"/>
  </w:num>
  <w:num w:numId="9" w16cid:durableId="91057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5F8"/>
    <w:rsid w:val="000B7FB5"/>
    <w:rsid w:val="000F43C6"/>
    <w:rsid w:val="0015074B"/>
    <w:rsid w:val="00175A8A"/>
    <w:rsid w:val="00273EB0"/>
    <w:rsid w:val="0029639D"/>
    <w:rsid w:val="002A1487"/>
    <w:rsid w:val="002D6A2F"/>
    <w:rsid w:val="00326F90"/>
    <w:rsid w:val="00355C3C"/>
    <w:rsid w:val="00482CD5"/>
    <w:rsid w:val="004C555A"/>
    <w:rsid w:val="00560F9C"/>
    <w:rsid w:val="0057463C"/>
    <w:rsid w:val="006512A5"/>
    <w:rsid w:val="006A2B93"/>
    <w:rsid w:val="006C216D"/>
    <w:rsid w:val="00833248"/>
    <w:rsid w:val="009234C7"/>
    <w:rsid w:val="00961097"/>
    <w:rsid w:val="00987C07"/>
    <w:rsid w:val="00997F20"/>
    <w:rsid w:val="00AA1D8D"/>
    <w:rsid w:val="00B47730"/>
    <w:rsid w:val="00B86967"/>
    <w:rsid w:val="00C31C14"/>
    <w:rsid w:val="00C422F3"/>
    <w:rsid w:val="00CB0664"/>
    <w:rsid w:val="00DB6F08"/>
    <w:rsid w:val="00ED06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A2FA79"/>
  <w14:defaultImageDpi w14:val="300"/>
  <w15:docId w15:val="{E4D55A18-CC5A-4552-9688-104E7CED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Lucero</cp:lastModifiedBy>
  <cp:revision>18</cp:revision>
  <dcterms:created xsi:type="dcterms:W3CDTF">2026-01-20T18:30:00Z</dcterms:created>
  <dcterms:modified xsi:type="dcterms:W3CDTF">2026-01-30T15:00:00Z</dcterms:modified>
  <cp:category/>
</cp:coreProperties>
</file>