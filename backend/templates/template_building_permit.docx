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1E345" w14:textId="7C0278E6" w:rsidR="008051C5" w:rsidRDefault="008051C5" w:rsidP="00FE0199">
      <w:pPr>
        <w:jc w:val="center"/>
        <w:rPr>
          <w:b/>
          <w:color w:val="003366"/>
          <w:sz w:val="40"/>
          <w:szCs w:val="40"/>
        </w:rPr>
      </w:pPr>
    </w:p>
    <w:p w14:paraId="05E4FEE7" w14:textId="77777777" w:rsidR="008051C5" w:rsidRDefault="008051C5" w:rsidP="00FE0199">
      <w:pPr>
        <w:jc w:val="center"/>
        <w:rPr>
          <w:b/>
          <w:color w:val="003366"/>
          <w:sz w:val="40"/>
          <w:szCs w:val="40"/>
        </w:rPr>
      </w:pPr>
    </w:p>
    <w:p w14:paraId="16FB4006" w14:textId="3C1A0625" w:rsidR="002A0AA8" w:rsidRPr="00FE0199" w:rsidRDefault="00D86E0A" w:rsidP="00FE0199">
      <w:pPr>
        <w:jc w:val="center"/>
        <w:rPr>
          <w:color w:val="003366"/>
          <w:sz w:val="40"/>
          <w:szCs w:val="40"/>
        </w:rPr>
      </w:pPr>
      <w:r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6A8B0A" wp14:editId="4E0947EC">
                <wp:simplePos x="0" y="0"/>
                <wp:positionH relativeFrom="column">
                  <wp:posOffset>3345180</wp:posOffset>
                </wp:positionH>
                <wp:positionV relativeFrom="paragraph">
                  <wp:posOffset>371475</wp:posOffset>
                </wp:positionV>
                <wp:extent cx="1714500" cy="3429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3CB66" w14:textId="6782BA15" w:rsidR="00D86E0A" w:rsidRPr="00D86E0A" w:rsidRDefault="00D86E0A" w:rsidP="00D86E0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86E0A">
                              <w:rPr>
                                <w:rFonts w:ascii="Cambria" w:hAnsi="Cambria"/>
                                <w:b/>
                                <w:color w:val="003366"/>
                                <w:sz w:val="20"/>
                                <w:szCs w:val="20"/>
                              </w:rPr>
                              <w:t>${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3366"/>
                                <w:sz w:val="20"/>
                                <w:szCs w:val="20"/>
                              </w:rPr>
                              <w:t>DATE</w:t>
                            </w:r>
                            <w:r w:rsidRPr="00D86E0A">
                              <w:rPr>
                                <w:rFonts w:ascii="Cambria" w:hAnsi="Cambria"/>
                                <w:b/>
                                <w:color w:val="003366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6A8B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3.4pt;margin-top:29.25pt;width:135pt;height:2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" filled="f" stroked="f">
                <v:textbox>
                  <w:txbxContent>
                    <w:p w14:paraId="2023CB66" w14:textId="6782BA15" w:rsidR="00D86E0A" w:rsidRPr="00D86E0A" w:rsidRDefault="00D86E0A" w:rsidP="00D86E0A">
                      <w:pPr>
                        <w:rPr>
                          <w:sz w:val="24"/>
                          <w:szCs w:val="24"/>
                        </w:rPr>
                      </w:pPr>
                      <w:r w:rsidRPr="00D86E0A">
                        <w:rPr>
                          <w:rFonts w:ascii="Cambria" w:hAnsi="Cambria"/>
                          <w:b/>
                          <w:color w:val="003366"/>
                          <w:sz w:val="20"/>
                          <w:szCs w:val="20"/>
                        </w:rPr>
                        <w:t>${</w:t>
                      </w:r>
                      <w:r>
                        <w:rPr>
                          <w:rFonts w:ascii="Cambria" w:hAnsi="Cambria"/>
                          <w:b/>
                          <w:color w:val="003366"/>
                          <w:sz w:val="20"/>
                          <w:szCs w:val="20"/>
                        </w:rPr>
                        <w:t>DATE</w:t>
                      </w:r>
                      <w:r w:rsidRPr="00D86E0A">
                        <w:rPr>
                          <w:rFonts w:ascii="Cambria" w:hAnsi="Cambria"/>
                          <w:b/>
                          <w:color w:val="003366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8051C5" w:rsidRPr="00FE0199">
        <w:rPr>
          <w:b/>
          <w:color w:val="003366"/>
          <w:sz w:val="40"/>
          <w:szCs w:val="40"/>
        </w:rPr>
        <w:t>BARANGAY BUILDING PERMIT</w:t>
      </w:r>
      <w:r w:rsidR="00FE0199">
        <w:rPr>
          <w:b/>
          <w:color w:val="003366"/>
          <w:sz w:val="40"/>
          <w:szCs w:val="40"/>
        </w:rPr>
        <w:br/>
        <w:t xml:space="preserve">                                            _________________</w:t>
      </w:r>
      <w:r w:rsidR="00FE0199">
        <w:rPr>
          <w:b/>
          <w:color w:val="003366"/>
          <w:sz w:val="40"/>
          <w:szCs w:val="40"/>
        </w:rPr>
        <w:br/>
      </w:r>
      <w:r w:rsidR="00FE0199">
        <w:rPr>
          <w:color w:val="003366"/>
        </w:rPr>
        <w:t xml:space="preserve">                                                                               </w:t>
      </w:r>
      <w:r w:rsidR="00FE0199" w:rsidRPr="00FE0199">
        <w:rPr>
          <w:color w:val="003366"/>
        </w:rPr>
        <w:t>Date</w:t>
      </w:r>
    </w:p>
    <w:p w14:paraId="00946E73" w14:textId="77777777" w:rsidR="00FE0199" w:rsidRPr="008051C5" w:rsidRDefault="008051C5" w:rsidP="00FE0199">
      <w:pPr>
        <w:spacing w:after="0" w:line="360" w:lineRule="auto"/>
        <w:rPr>
          <w:color w:val="003366"/>
          <w:sz w:val="20"/>
          <w:szCs w:val="20"/>
        </w:rPr>
      </w:pPr>
      <w:r w:rsidRPr="008051C5">
        <w:rPr>
          <w:color w:val="003366"/>
          <w:sz w:val="20"/>
          <w:szCs w:val="20"/>
        </w:rPr>
        <w:t>TO WHOM IT MAY CONCERN:</w:t>
      </w:r>
      <w:r w:rsidRPr="008051C5">
        <w:rPr>
          <w:color w:val="003366"/>
          <w:sz w:val="20"/>
          <w:szCs w:val="20"/>
        </w:rPr>
        <w:br/>
      </w:r>
      <w:r w:rsidR="00FE0199" w:rsidRPr="008051C5">
        <w:rPr>
          <w:color w:val="003366"/>
          <w:sz w:val="20"/>
          <w:szCs w:val="20"/>
        </w:rPr>
        <w:t xml:space="preserve">                                     </w:t>
      </w:r>
      <w:r w:rsidRPr="008051C5">
        <w:rPr>
          <w:color w:val="003366"/>
          <w:sz w:val="20"/>
          <w:szCs w:val="20"/>
        </w:rPr>
        <w:t xml:space="preserve">  This is to certify that the Barangay Building Permit Application of</w:t>
      </w:r>
    </w:p>
    <w:p w14:paraId="07C0C6BA" w14:textId="358D69B3" w:rsidR="00FB6057" w:rsidRPr="008051C5" w:rsidRDefault="00FE0199" w:rsidP="00FB6057">
      <w:pPr>
        <w:spacing w:after="0" w:line="480" w:lineRule="auto"/>
        <w:rPr>
          <w:color w:val="003366"/>
          <w:sz w:val="20"/>
          <w:szCs w:val="20"/>
        </w:rPr>
      </w:pPr>
      <w:r w:rsidRPr="008051C5">
        <w:rPr>
          <w:color w:val="003366"/>
          <w:sz w:val="20"/>
          <w:szCs w:val="20"/>
        </w:rPr>
        <w:t>_________________________________________________________________________________________________________</w:t>
      </w:r>
    </w:p>
    <w:tbl>
      <w:tblPr>
        <w:tblStyle w:val="TableGrid"/>
        <w:tblW w:w="0" w:type="auto"/>
        <w:tblInd w:w="817" w:type="dxa"/>
        <w:tblBorders>
          <w:top w:val="single" w:sz="12" w:space="0" w:color="003366"/>
          <w:left w:val="single" w:sz="12" w:space="0" w:color="003366"/>
          <w:bottom w:val="single" w:sz="12" w:space="0" w:color="003366"/>
          <w:right w:val="single" w:sz="12" w:space="0" w:color="003366"/>
          <w:insideH w:val="single" w:sz="12" w:space="0" w:color="003366"/>
          <w:insideV w:val="single" w:sz="12" w:space="0" w:color="003366"/>
        </w:tblBorders>
        <w:tblCellMar>
          <w:top w:w="57" w:type="dxa"/>
        </w:tblCellMar>
        <w:tblLook w:val="04A0" w:firstRow="1" w:lastRow="0" w:firstColumn="1" w:lastColumn="0" w:noHBand="0" w:noVBand="1"/>
      </w:tblPr>
      <w:tblGrid>
        <w:gridCol w:w="549"/>
        <w:gridCol w:w="1551"/>
        <w:gridCol w:w="2832"/>
        <w:gridCol w:w="549"/>
        <w:gridCol w:w="2327"/>
      </w:tblGrid>
      <w:tr w:rsidR="00B97519" w:rsidRPr="008051C5" w14:paraId="63539F55" w14:textId="77777777" w:rsidTr="00B97519">
        <w:trPr>
          <w:trHeight w:val="57"/>
        </w:trPr>
        <w:tc>
          <w:tcPr>
            <w:tcW w:w="567" w:type="dxa"/>
            <w:tcBorders>
              <w:right w:val="single" w:sz="12" w:space="0" w:color="003366"/>
            </w:tcBorders>
            <w:vAlign w:val="center"/>
          </w:tcPr>
          <w:p w14:paraId="09343493" w14:textId="77777777" w:rsidR="00FB6057" w:rsidRPr="008051C5" w:rsidRDefault="00FB6057" w:rsidP="00FB6057">
            <w:pPr>
              <w:spacing w:line="360" w:lineRule="auto"/>
              <w:rPr>
                <w:color w:val="003366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12" w:space="0" w:color="003366"/>
              <w:bottom w:val="nil"/>
              <w:right w:val="nil"/>
            </w:tcBorders>
            <w:vAlign w:val="center"/>
          </w:tcPr>
          <w:p w14:paraId="32D197C3" w14:textId="295BC554" w:rsidR="00FB6057" w:rsidRPr="008051C5" w:rsidRDefault="00FB6057" w:rsidP="00B97519">
            <w:pPr>
              <w:spacing w:line="360" w:lineRule="auto"/>
              <w:rPr>
                <w:b/>
                <w:bCs/>
                <w:color w:val="003366"/>
                <w:sz w:val="20"/>
                <w:szCs w:val="20"/>
              </w:rPr>
            </w:pPr>
            <w:r w:rsidRPr="008051C5">
              <w:rPr>
                <w:b/>
                <w:bCs/>
                <w:color w:val="003366"/>
                <w:sz w:val="20"/>
                <w:szCs w:val="20"/>
              </w:rPr>
              <w:t>Construction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12" w:space="0" w:color="003366"/>
            </w:tcBorders>
            <w:vAlign w:val="center"/>
          </w:tcPr>
          <w:p w14:paraId="2DB7DBB3" w14:textId="77777777" w:rsidR="00FB6057" w:rsidRPr="008051C5" w:rsidRDefault="00FB6057" w:rsidP="00FB6057">
            <w:pPr>
              <w:spacing w:line="360" w:lineRule="auto"/>
              <w:rPr>
                <w:color w:val="003366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12" w:space="0" w:color="003366"/>
              <w:right w:val="single" w:sz="12" w:space="0" w:color="003366"/>
            </w:tcBorders>
            <w:vAlign w:val="center"/>
          </w:tcPr>
          <w:p w14:paraId="01741CED" w14:textId="77777777" w:rsidR="00FB6057" w:rsidRPr="008051C5" w:rsidRDefault="00FB6057" w:rsidP="00FB6057">
            <w:pPr>
              <w:spacing w:line="360" w:lineRule="auto"/>
              <w:rPr>
                <w:color w:val="003366"/>
                <w:sz w:val="20"/>
                <w:szCs w:val="20"/>
              </w:rPr>
            </w:pPr>
          </w:p>
        </w:tc>
        <w:tc>
          <w:tcPr>
            <w:tcW w:w="2369" w:type="dxa"/>
            <w:tcBorders>
              <w:top w:val="nil"/>
              <w:left w:val="single" w:sz="12" w:space="0" w:color="003366"/>
              <w:bottom w:val="nil"/>
              <w:right w:val="nil"/>
            </w:tcBorders>
            <w:vAlign w:val="center"/>
          </w:tcPr>
          <w:p w14:paraId="5E865ABB" w14:textId="3741EDEB" w:rsidR="00FB6057" w:rsidRPr="008051C5" w:rsidRDefault="00FB6057" w:rsidP="00FB6057">
            <w:pPr>
              <w:spacing w:line="360" w:lineRule="auto"/>
              <w:rPr>
                <w:b/>
                <w:bCs/>
                <w:color w:val="003366"/>
                <w:sz w:val="20"/>
                <w:szCs w:val="20"/>
              </w:rPr>
            </w:pPr>
            <w:r w:rsidRPr="008051C5">
              <w:rPr>
                <w:b/>
                <w:bCs/>
                <w:color w:val="003366"/>
                <w:sz w:val="20"/>
                <w:szCs w:val="20"/>
              </w:rPr>
              <w:t>Improvements</w:t>
            </w:r>
          </w:p>
        </w:tc>
      </w:tr>
      <w:tr w:rsidR="00B97519" w:rsidRPr="008051C5" w14:paraId="1414FD3A" w14:textId="77777777" w:rsidTr="00B97519">
        <w:trPr>
          <w:trHeight w:val="57"/>
        </w:trPr>
        <w:tc>
          <w:tcPr>
            <w:tcW w:w="567" w:type="dxa"/>
            <w:tcBorders>
              <w:right w:val="single" w:sz="12" w:space="0" w:color="003366"/>
            </w:tcBorders>
            <w:vAlign w:val="center"/>
          </w:tcPr>
          <w:p w14:paraId="1A147EA9" w14:textId="77777777" w:rsidR="00FB6057" w:rsidRPr="008051C5" w:rsidRDefault="00FB6057" w:rsidP="00FB6057">
            <w:pPr>
              <w:spacing w:line="360" w:lineRule="auto"/>
              <w:rPr>
                <w:color w:val="003366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12" w:space="0" w:color="003366"/>
              <w:bottom w:val="nil"/>
              <w:right w:val="nil"/>
            </w:tcBorders>
            <w:vAlign w:val="center"/>
          </w:tcPr>
          <w:p w14:paraId="1F4BD9C3" w14:textId="18071583" w:rsidR="00FB6057" w:rsidRPr="008051C5" w:rsidRDefault="00FB6057" w:rsidP="00B97519">
            <w:pPr>
              <w:spacing w:line="360" w:lineRule="auto"/>
              <w:rPr>
                <w:b/>
                <w:bCs/>
                <w:color w:val="003366"/>
                <w:sz w:val="20"/>
                <w:szCs w:val="20"/>
              </w:rPr>
            </w:pPr>
            <w:r w:rsidRPr="008051C5">
              <w:rPr>
                <w:b/>
                <w:bCs/>
                <w:color w:val="003366"/>
                <w:sz w:val="20"/>
                <w:szCs w:val="20"/>
              </w:rPr>
              <w:t>Renovation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12" w:space="0" w:color="003366"/>
            </w:tcBorders>
            <w:vAlign w:val="center"/>
          </w:tcPr>
          <w:p w14:paraId="3BEDC271" w14:textId="77777777" w:rsidR="00FB6057" w:rsidRPr="008051C5" w:rsidRDefault="00FB6057" w:rsidP="00FB6057">
            <w:pPr>
              <w:spacing w:line="360" w:lineRule="auto"/>
              <w:rPr>
                <w:color w:val="003366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12" w:space="0" w:color="003366"/>
              <w:right w:val="single" w:sz="12" w:space="0" w:color="003366"/>
            </w:tcBorders>
            <w:vAlign w:val="center"/>
          </w:tcPr>
          <w:p w14:paraId="2B493029" w14:textId="77777777" w:rsidR="00FB6057" w:rsidRPr="008051C5" w:rsidRDefault="00FB6057" w:rsidP="00FB6057">
            <w:pPr>
              <w:spacing w:line="360" w:lineRule="auto"/>
              <w:rPr>
                <w:color w:val="003366"/>
                <w:sz w:val="20"/>
                <w:szCs w:val="20"/>
              </w:rPr>
            </w:pPr>
          </w:p>
        </w:tc>
        <w:tc>
          <w:tcPr>
            <w:tcW w:w="2369" w:type="dxa"/>
            <w:tcBorders>
              <w:top w:val="nil"/>
              <w:left w:val="single" w:sz="12" w:space="0" w:color="003366"/>
              <w:bottom w:val="nil"/>
              <w:right w:val="nil"/>
            </w:tcBorders>
            <w:vAlign w:val="center"/>
          </w:tcPr>
          <w:p w14:paraId="31C956D5" w14:textId="4C13E522" w:rsidR="00FB6057" w:rsidRPr="008051C5" w:rsidRDefault="00FB6057" w:rsidP="00FB6057">
            <w:pPr>
              <w:spacing w:line="360" w:lineRule="auto"/>
              <w:rPr>
                <w:b/>
                <w:bCs/>
                <w:color w:val="003366"/>
                <w:sz w:val="20"/>
                <w:szCs w:val="20"/>
              </w:rPr>
            </w:pPr>
            <w:r w:rsidRPr="008051C5">
              <w:rPr>
                <w:b/>
                <w:bCs/>
                <w:color w:val="003366"/>
                <w:sz w:val="20"/>
                <w:szCs w:val="20"/>
              </w:rPr>
              <w:t>Excavation</w:t>
            </w:r>
          </w:p>
        </w:tc>
      </w:tr>
      <w:tr w:rsidR="00B97519" w:rsidRPr="008051C5" w14:paraId="0A19CC5D" w14:textId="77777777" w:rsidTr="00B97519">
        <w:trPr>
          <w:trHeight w:val="57"/>
        </w:trPr>
        <w:tc>
          <w:tcPr>
            <w:tcW w:w="567" w:type="dxa"/>
            <w:tcBorders>
              <w:right w:val="single" w:sz="12" w:space="0" w:color="003366"/>
            </w:tcBorders>
            <w:vAlign w:val="center"/>
          </w:tcPr>
          <w:p w14:paraId="0443575E" w14:textId="77777777" w:rsidR="00FB6057" w:rsidRPr="008051C5" w:rsidRDefault="00FB6057" w:rsidP="00FB6057">
            <w:pPr>
              <w:spacing w:line="360" w:lineRule="auto"/>
              <w:rPr>
                <w:color w:val="003366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12" w:space="0" w:color="003366"/>
              <w:bottom w:val="nil"/>
              <w:right w:val="nil"/>
            </w:tcBorders>
            <w:vAlign w:val="center"/>
          </w:tcPr>
          <w:p w14:paraId="267B5497" w14:textId="40ADDE37" w:rsidR="00FB6057" w:rsidRPr="008051C5" w:rsidRDefault="00FB6057" w:rsidP="00B97519">
            <w:pPr>
              <w:spacing w:line="360" w:lineRule="auto"/>
              <w:rPr>
                <w:b/>
                <w:bCs/>
                <w:color w:val="003366"/>
                <w:sz w:val="20"/>
                <w:szCs w:val="20"/>
              </w:rPr>
            </w:pPr>
            <w:r w:rsidRPr="008051C5">
              <w:rPr>
                <w:b/>
                <w:bCs/>
                <w:color w:val="003366"/>
                <w:sz w:val="20"/>
                <w:szCs w:val="20"/>
              </w:rPr>
              <w:t>Other's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12" w:space="0" w:color="003366"/>
            </w:tcBorders>
            <w:vAlign w:val="center"/>
          </w:tcPr>
          <w:p w14:paraId="6468FB78" w14:textId="77777777" w:rsidR="00FB6057" w:rsidRPr="008051C5" w:rsidRDefault="00FB6057" w:rsidP="00FB6057">
            <w:pPr>
              <w:spacing w:line="360" w:lineRule="auto"/>
              <w:rPr>
                <w:color w:val="003366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12" w:space="0" w:color="003366"/>
              <w:right w:val="single" w:sz="12" w:space="0" w:color="003366"/>
            </w:tcBorders>
            <w:vAlign w:val="center"/>
          </w:tcPr>
          <w:p w14:paraId="2A8429E6" w14:textId="77777777" w:rsidR="00FB6057" w:rsidRPr="008051C5" w:rsidRDefault="00FB6057" w:rsidP="00FB6057">
            <w:pPr>
              <w:spacing w:line="360" w:lineRule="auto"/>
              <w:rPr>
                <w:color w:val="003366"/>
                <w:sz w:val="20"/>
                <w:szCs w:val="20"/>
              </w:rPr>
            </w:pPr>
          </w:p>
        </w:tc>
        <w:tc>
          <w:tcPr>
            <w:tcW w:w="2369" w:type="dxa"/>
            <w:tcBorders>
              <w:top w:val="nil"/>
              <w:left w:val="single" w:sz="12" w:space="0" w:color="003366"/>
              <w:bottom w:val="nil"/>
              <w:right w:val="nil"/>
            </w:tcBorders>
            <w:vAlign w:val="center"/>
          </w:tcPr>
          <w:p w14:paraId="2B482756" w14:textId="44562122" w:rsidR="00FB6057" w:rsidRPr="008051C5" w:rsidRDefault="00FB6057" w:rsidP="00FB6057">
            <w:pPr>
              <w:spacing w:line="360" w:lineRule="auto"/>
              <w:rPr>
                <w:b/>
                <w:bCs/>
                <w:color w:val="003366"/>
                <w:sz w:val="20"/>
                <w:szCs w:val="20"/>
              </w:rPr>
            </w:pPr>
            <w:r w:rsidRPr="008051C5">
              <w:rPr>
                <w:b/>
                <w:bCs/>
                <w:color w:val="003366"/>
                <w:sz w:val="20"/>
                <w:szCs w:val="20"/>
              </w:rPr>
              <w:t>Electrical works</w:t>
            </w:r>
          </w:p>
        </w:tc>
      </w:tr>
    </w:tbl>
    <w:p w14:paraId="415756E4" w14:textId="77777777" w:rsidR="00B97519" w:rsidRPr="008051C5" w:rsidRDefault="00B97519" w:rsidP="00B97519">
      <w:pPr>
        <w:spacing w:after="0"/>
        <w:rPr>
          <w:b/>
          <w:bCs/>
          <w:color w:val="003366"/>
          <w:sz w:val="20"/>
          <w:szCs w:val="20"/>
        </w:rPr>
      </w:pPr>
      <w:r w:rsidRPr="008051C5">
        <w:rPr>
          <w:color w:val="003366"/>
          <w:sz w:val="20"/>
          <w:szCs w:val="20"/>
        </w:rPr>
        <w:t xml:space="preserve">                    </w:t>
      </w:r>
      <w:r w:rsidR="008051C5" w:rsidRPr="008051C5">
        <w:rPr>
          <w:color w:val="003366"/>
          <w:sz w:val="20"/>
          <w:szCs w:val="20"/>
        </w:rPr>
        <w:t xml:space="preserve">Please specify </w:t>
      </w:r>
      <w:r w:rsidR="008051C5" w:rsidRPr="008051C5">
        <w:rPr>
          <w:b/>
          <w:bCs/>
          <w:color w:val="003366"/>
          <w:sz w:val="20"/>
          <w:szCs w:val="20"/>
        </w:rPr>
        <w:t>_____________________________________</w:t>
      </w:r>
      <w:r w:rsidRPr="008051C5">
        <w:rPr>
          <w:b/>
          <w:bCs/>
          <w:color w:val="003366"/>
          <w:sz w:val="20"/>
          <w:szCs w:val="20"/>
        </w:rPr>
        <w:t>________________________________________</w:t>
      </w:r>
    </w:p>
    <w:p w14:paraId="2516557A" w14:textId="77777777" w:rsidR="008051C5" w:rsidRDefault="008051C5" w:rsidP="008051C5">
      <w:pPr>
        <w:spacing w:after="0" w:line="240" w:lineRule="auto"/>
        <w:rPr>
          <w:color w:val="003366"/>
          <w:sz w:val="20"/>
          <w:szCs w:val="20"/>
        </w:rPr>
      </w:pPr>
      <w:r w:rsidRPr="008051C5">
        <w:rPr>
          <w:color w:val="003366"/>
          <w:sz w:val="20"/>
          <w:szCs w:val="20"/>
        </w:rPr>
        <w:t xml:space="preserve">at </w:t>
      </w:r>
      <w:r w:rsidRPr="008051C5">
        <w:rPr>
          <w:b/>
          <w:bCs/>
          <w:color w:val="003366"/>
          <w:sz w:val="20"/>
          <w:szCs w:val="20"/>
        </w:rPr>
        <w:t>________________________________________________</w:t>
      </w:r>
      <w:r w:rsidR="00B97519" w:rsidRPr="008051C5">
        <w:rPr>
          <w:b/>
          <w:bCs/>
          <w:color w:val="003366"/>
          <w:sz w:val="20"/>
          <w:szCs w:val="20"/>
        </w:rPr>
        <w:t>______________________________________________________</w:t>
      </w:r>
      <w:r w:rsidR="00B97519" w:rsidRPr="008051C5">
        <w:rPr>
          <w:b/>
          <w:bCs/>
          <w:color w:val="003366"/>
          <w:sz w:val="20"/>
          <w:szCs w:val="20"/>
        </w:rPr>
        <w:softHyphen/>
        <w:t>_</w:t>
      </w:r>
      <w:r w:rsidR="00B97519" w:rsidRPr="008051C5">
        <w:rPr>
          <w:color w:val="003366"/>
          <w:sz w:val="20"/>
          <w:szCs w:val="20"/>
        </w:rPr>
        <w:br/>
      </w:r>
      <w:r w:rsidRPr="008051C5">
        <w:rPr>
          <w:color w:val="003366"/>
          <w:sz w:val="20"/>
          <w:szCs w:val="20"/>
        </w:rPr>
        <w:t xml:space="preserve">has been approved by the Barangay Council of BARANGAY SAN MIGUEL, subject to </w:t>
      </w:r>
    </w:p>
    <w:p w14:paraId="19E916E1" w14:textId="77777777" w:rsidR="008051C5" w:rsidRDefault="008051C5" w:rsidP="008051C5">
      <w:pPr>
        <w:spacing w:after="0" w:line="240" w:lineRule="auto"/>
        <w:rPr>
          <w:color w:val="003366"/>
          <w:sz w:val="20"/>
          <w:szCs w:val="20"/>
        </w:rPr>
      </w:pPr>
      <w:r w:rsidRPr="008051C5">
        <w:rPr>
          <w:color w:val="003366"/>
          <w:sz w:val="20"/>
          <w:szCs w:val="20"/>
        </w:rPr>
        <w:t xml:space="preserve">compliance with all applicable local ordinances, building codes, and other necessary </w:t>
      </w:r>
    </w:p>
    <w:p w14:paraId="18F0A620" w14:textId="64D9FDC3" w:rsidR="008051C5" w:rsidRDefault="008051C5" w:rsidP="008051C5">
      <w:pPr>
        <w:spacing w:after="0" w:line="240" w:lineRule="auto"/>
        <w:rPr>
          <w:color w:val="003366"/>
          <w:sz w:val="20"/>
          <w:szCs w:val="20"/>
        </w:rPr>
      </w:pPr>
      <w:r w:rsidRPr="008051C5">
        <w:rPr>
          <w:color w:val="003366"/>
          <w:sz w:val="20"/>
          <w:szCs w:val="20"/>
        </w:rPr>
        <w:t>regulations.</w:t>
      </w:r>
      <w:r w:rsidRPr="008051C5">
        <w:rPr>
          <w:color w:val="003366"/>
          <w:sz w:val="20"/>
          <w:szCs w:val="20"/>
        </w:rPr>
        <w:br/>
      </w:r>
      <w:r w:rsidRPr="008051C5">
        <w:rPr>
          <w:color w:val="003366"/>
          <w:sz w:val="20"/>
          <w:szCs w:val="20"/>
        </w:rPr>
        <w:br/>
        <w:t xml:space="preserve">The application was thoroughly reviewed, and proposed works were found to be in </w:t>
      </w:r>
    </w:p>
    <w:p w14:paraId="0D567E83" w14:textId="4A401EF6" w:rsidR="008051C5" w:rsidRDefault="008051C5" w:rsidP="008051C5">
      <w:pPr>
        <w:spacing w:after="0" w:line="240" w:lineRule="auto"/>
        <w:rPr>
          <w:color w:val="003366"/>
          <w:sz w:val="20"/>
          <w:szCs w:val="20"/>
        </w:rPr>
      </w:pPr>
      <w:r w:rsidRPr="008051C5">
        <w:rPr>
          <w:color w:val="003366"/>
          <w:sz w:val="20"/>
          <w:szCs w:val="20"/>
        </w:rPr>
        <w:t>accordance with the barangay's requirements and law.</w:t>
      </w:r>
      <w:r w:rsidRPr="008051C5">
        <w:rPr>
          <w:color w:val="003366"/>
          <w:sz w:val="20"/>
          <w:szCs w:val="20"/>
        </w:rPr>
        <w:br/>
      </w:r>
      <w:r w:rsidRPr="008051C5">
        <w:rPr>
          <w:color w:val="003366"/>
          <w:sz w:val="20"/>
          <w:szCs w:val="20"/>
        </w:rPr>
        <w:br/>
        <w:t xml:space="preserve">The applicant is hereby granted permission to proceed with the aforementioned project, </w:t>
      </w:r>
    </w:p>
    <w:p w14:paraId="0758D541" w14:textId="75F9DB14" w:rsidR="008051C5" w:rsidRDefault="008051C5" w:rsidP="008051C5">
      <w:pPr>
        <w:spacing w:after="0" w:line="240" w:lineRule="auto"/>
        <w:rPr>
          <w:color w:val="003366"/>
          <w:sz w:val="20"/>
          <w:szCs w:val="20"/>
        </w:rPr>
      </w:pPr>
      <w:r w:rsidRPr="008051C5">
        <w:rPr>
          <w:color w:val="003366"/>
          <w:sz w:val="20"/>
          <w:szCs w:val="20"/>
        </w:rPr>
        <w:t xml:space="preserve">effective as of the date of this certification, provided that all other permits and clearances, </w:t>
      </w:r>
    </w:p>
    <w:p w14:paraId="56289076" w14:textId="6D3AE465" w:rsidR="008051C5" w:rsidRDefault="008051C5" w:rsidP="008051C5">
      <w:pPr>
        <w:spacing w:after="0" w:line="240" w:lineRule="auto"/>
        <w:rPr>
          <w:color w:val="003366"/>
          <w:sz w:val="20"/>
          <w:szCs w:val="20"/>
        </w:rPr>
      </w:pPr>
      <w:r w:rsidRPr="008051C5">
        <w:rPr>
          <w:color w:val="003366"/>
          <w:sz w:val="20"/>
          <w:szCs w:val="20"/>
        </w:rPr>
        <w:t>including those from national agencies, are duly obtained.</w:t>
      </w:r>
      <w:r w:rsidRPr="008051C5">
        <w:rPr>
          <w:color w:val="003366"/>
          <w:sz w:val="20"/>
          <w:szCs w:val="20"/>
        </w:rPr>
        <w:br/>
      </w:r>
      <w:r w:rsidRPr="008051C5">
        <w:rPr>
          <w:color w:val="003366"/>
          <w:sz w:val="20"/>
          <w:szCs w:val="20"/>
        </w:rPr>
        <w:br/>
        <w:t xml:space="preserve">This certification is issued upon the request of the applicant for whatever legal purpose </w:t>
      </w:r>
    </w:p>
    <w:p w14:paraId="574977B1" w14:textId="7356708C" w:rsidR="002A0AA8" w:rsidRPr="008051C5" w:rsidRDefault="008051C5" w:rsidP="008051C5">
      <w:pPr>
        <w:spacing w:after="0" w:line="240" w:lineRule="auto"/>
        <w:rPr>
          <w:color w:val="003366"/>
          <w:sz w:val="20"/>
          <w:szCs w:val="20"/>
        </w:rPr>
      </w:pPr>
      <w:proofErr w:type="gramStart"/>
      <w:r w:rsidRPr="008051C5">
        <w:rPr>
          <w:color w:val="003366"/>
          <w:sz w:val="20"/>
          <w:szCs w:val="20"/>
        </w:rPr>
        <w:t>it</w:t>
      </w:r>
      <w:proofErr w:type="gramEnd"/>
      <w:r w:rsidRPr="008051C5">
        <w:rPr>
          <w:color w:val="003366"/>
          <w:sz w:val="20"/>
          <w:szCs w:val="20"/>
        </w:rPr>
        <w:t xml:space="preserve"> may serve.</w:t>
      </w:r>
      <w:r w:rsidRPr="008051C5">
        <w:rPr>
          <w:color w:val="003366"/>
          <w:sz w:val="20"/>
          <w:szCs w:val="20"/>
        </w:rPr>
        <w:br/>
      </w:r>
      <w:r w:rsidRPr="008051C5">
        <w:rPr>
          <w:color w:val="003366"/>
          <w:sz w:val="20"/>
          <w:szCs w:val="20"/>
        </w:rPr>
        <w:br/>
        <w:t xml:space="preserve">The </w:t>
      </w:r>
      <w:proofErr w:type="gramStart"/>
      <w:r w:rsidRPr="008051C5">
        <w:rPr>
          <w:color w:val="003366"/>
          <w:sz w:val="20"/>
          <w:szCs w:val="20"/>
        </w:rPr>
        <w:t>barangay</w:t>
      </w:r>
      <w:proofErr w:type="gramEnd"/>
      <w:r w:rsidRPr="008051C5">
        <w:rPr>
          <w:color w:val="003366"/>
          <w:sz w:val="20"/>
          <w:szCs w:val="20"/>
        </w:rPr>
        <w:t xml:space="preserve"> reserves the right to revoke this permit in case of any complaints or</w:t>
      </w:r>
      <w:r>
        <w:rPr>
          <w:color w:val="003366"/>
          <w:sz w:val="20"/>
          <w:szCs w:val="20"/>
        </w:rPr>
        <w:t xml:space="preserve"> </w:t>
      </w:r>
      <w:r w:rsidRPr="008051C5">
        <w:rPr>
          <w:color w:val="003366"/>
          <w:sz w:val="20"/>
          <w:szCs w:val="20"/>
        </w:rPr>
        <w:t>violations of applicable laws and regulations.</w:t>
      </w:r>
      <w:r w:rsidRPr="008051C5">
        <w:rPr>
          <w:color w:val="003366"/>
          <w:sz w:val="20"/>
          <w:szCs w:val="20"/>
        </w:rPr>
        <w:br/>
      </w:r>
      <w:r w:rsidRPr="008051C5">
        <w:rPr>
          <w:color w:val="003366"/>
          <w:sz w:val="20"/>
          <w:szCs w:val="20"/>
        </w:rPr>
        <w:br/>
      </w:r>
      <w:r w:rsidRPr="008051C5">
        <w:rPr>
          <w:color w:val="003366"/>
          <w:sz w:val="20"/>
          <w:szCs w:val="20"/>
        </w:rPr>
        <w:br/>
      </w:r>
    </w:p>
    <w:p w14:paraId="3881961F" w14:textId="65950667" w:rsidR="002A0AA8" w:rsidRPr="008051C5" w:rsidRDefault="008051C5">
      <w:pPr>
        <w:rPr>
          <w:color w:val="003366"/>
          <w:sz w:val="20"/>
          <w:szCs w:val="20"/>
        </w:rPr>
      </w:pPr>
      <w:r w:rsidRPr="008051C5">
        <w:rPr>
          <w:b/>
          <w:bCs/>
          <w:color w:val="003366"/>
          <w:sz w:val="20"/>
          <w:szCs w:val="20"/>
        </w:rPr>
        <w:t>_______________________________________________________</w:t>
      </w:r>
      <w:r w:rsidRPr="008051C5">
        <w:rPr>
          <w:color w:val="003366"/>
          <w:sz w:val="20"/>
          <w:szCs w:val="20"/>
        </w:rPr>
        <w:br/>
        <w:t xml:space="preserve">                       Signature of applicant</w:t>
      </w:r>
    </w:p>
    <w:sectPr w:rsidR="002A0AA8" w:rsidRPr="008051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634AF8"/>
    <w:multiLevelType w:val="hybridMultilevel"/>
    <w:tmpl w:val="7C14A96C"/>
    <w:lvl w:ilvl="0" w:tplc="D9B21CE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829126">
    <w:abstractNumId w:val="8"/>
  </w:num>
  <w:num w:numId="2" w16cid:durableId="1672371280">
    <w:abstractNumId w:val="6"/>
  </w:num>
  <w:num w:numId="3" w16cid:durableId="2005283696">
    <w:abstractNumId w:val="5"/>
  </w:num>
  <w:num w:numId="4" w16cid:durableId="518397092">
    <w:abstractNumId w:val="4"/>
  </w:num>
  <w:num w:numId="5" w16cid:durableId="1123885236">
    <w:abstractNumId w:val="7"/>
  </w:num>
  <w:num w:numId="6" w16cid:durableId="1819805301">
    <w:abstractNumId w:val="3"/>
  </w:num>
  <w:num w:numId="7" w16cid:durableId="1065372464">
    <w:abstractNumId w:val="2"/>
  </w:num>
  <w:num w:numId="8" w16cid:durableId="66927188">
    <w:abstractNumId w:val="1"/>
  </w:num>
  <w:num w:numId="9" w16cid:durableId="1381828962">
    <w:abstractNumId w:val="0"/>
  </w:num>
  <w:num w:numId="10" w16cid:durableId="13402298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AA8"/>
    <w:rsid w:val="00326F90"/>
    <w:rsid w:val="008051C5"/>
    <w:rsid w:val="00AA1D8D"/>
    <w:rsid w:val="00B47730"/>
    <w:rsid w:val="00B97519"/>
    <w:rsid w:val="00CB0664"/>
    <w:rsid w:val="00D776F6"/>
    <w:rsid w:val="00D86E0A"/>
    <w:rsid w:val="00FB6057"/>
    <w:rsid w:val="00FC693F"/>
    <w:rsid w:val="00FE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F3976"/>
  <w14:defaultImageDpi w14:val="300"/>
  <w15:docId w15:val="{7D323101-7632-4E5A-84DF-728988E68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Lucero</cp:lastModifiedBy>
  <cp:revision>3</cp:revision>
  <dcterms:created xsi:type="dcterms:W3CDTF">2026-01-20T19:15:00Z</dcterms:created>
  <dcterms:modified xsi:type="dcterms:W3CDTF">2026-01-22T03:40:00Z</dcterms:modified>
  <cp:category/>
</cp:coreProperties>
</file>